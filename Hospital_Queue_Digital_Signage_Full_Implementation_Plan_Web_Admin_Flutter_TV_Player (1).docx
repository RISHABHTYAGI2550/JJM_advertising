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HOSPITAL QUEUE + DIGITAL SIGNAGE &amp; ADVERTISEMENT MANAGEMENT SYSTEM</w:t>
      </w:r>
    </w:p>
    <w:p>
      <w:pPr>
        <w:jc w:val="center"/>
      </w:pPr>
      <w:r>
        <w:rPr>
          <w:b/>
          <w:sz w:val="22"/>
        </w:rPr>
        <w:t>COMPLETE IMPLEMENTATION PLAN — WEB ADMIN PANEL + FLUTTER ANDROID TV PLAYER</w:t>
      </w:r>
    </w:p>
    <w:p>
      <w:pPr>
        <w:pStyle w:val="Heading1"/>
      </w:pPr>
      <w:r>
        <w:t>1. PROJECT OBJECTIVE</w:t>
      </w:r>
    </w:p>
    <w:p>
      <w:r>
        <w:t>Build a production-ready centralized hospital display management system. The existing hospital HMS/CRM and its queue/token system must remain untouched. The system will provide a Web Admin Panel for complete control and a lightweight Flutter Android/Google TV Player APK that only registers the TV, receives configuration, renders queue/media, maintains a real-time connection, reports heartbeat and recovers automatically.</w:t>
      </w:r>
    </w:p>
    <w:p>
      <w:r>
        <w:t>The same backend must serve both the Web Admin Panel and the Android TV Player. The TV Player must not contain complex management UI. All business rules, targeting, campaigns, schedules, media management and screen configuration are controlled centrally from the dashboard.</w:t>
      </w:r>
    </w:p>
    <w:p>
      <w:pPr>
        <w:pStyle w:val="Heading1"/>
      </w:pPr>
      <w:r>
        <w:t>2. HIGH-LEVEL ARCHITECTURE</w:t>
      </w:r>
    </w:p>
    <w:p>
      <w:r>
        <w:t>ADMIN WEB</w:t>
        <w:br/>
        <w:t>React/TypeScript Admin Panel</w:t>
        <w:br/>
        <w:t xml:space="preserve">        |</w:t>
        <w:br/>
        <w:t xml:space="preserve">        | HTTPS REST API + WebSocket</w:t>
        <w:br/>
        <w:t xml:space="preserve">        v</w:t>
        <w:br/>
        <w:t>BACKEND</w:t>
        <w:br/>
        <w:t>Node.js + TypeScript</w:t>
        <w:br/>
        <w:t xml:space="preserve">        |</w:t>
        <w:br/>
        <w:t xml:space="preserve">   PostgreSQL + Redis</w:t>
        <w:br/>
        <w:t xml:space="preserve">        |</w:t>
        <w:br/>
        <w:t xml:space="preserve">        +---- Media Storage/CDN</w:t>
        <w:br/>
        <w:t xml:space="preserve">        |</w:t>
        <w:br/>
        <w:t xml:space="preserve">        +---- Screen Configuration</w:t>
        <w:br/>
        <w:t xml:space="preserve">        |</w:t>
        <w:br/>
        <w:t xml:space="preserve">        +---- Campaign/Schedule Engine</w:t>
        <w:br/>
        <w:t xml:space="preserve">        |</w:t>
        <w:br/>
        <w:t xml:space="preserve">        +---- Real-time Socket Server</w:t>
        <w:br/>
        <w:t xml:space="preserve">        |</w:t>
        <w:br/>
        <w:t xml:space="preserve">        v</w:t>
        <w:br/>
        <w:t>FLUTTER ANDROID TV PLAYER</w:t>
        <w:br/>
        <w:t xml:space="preserve">        |</w:t>
        <w:br/>
        <w:t xml:space="preserve">        +---- HMS Queue Display</w:t>
        <w:br/>
        <w:t xml:space="preserve">        +---- Image Renderer</w:t>
        <w:br/>
        <w:t xml:space="preserve">        +---- Video Player</w:t>
        <w:br/>
        <w:t xml:space="preserve">        +---- Announcement Renderer</w:t>
        <w:br/>
        <w:t xml:space="preserve">        +---- Heartbeat</w:t>
        <w:br/>
        <w:t xml:space="preserve">        +---- Offline Cache</w:t>
        <w:br/>
        <w:t xml:space="preserve">        +---- Auto Reconnect/Recovery</w:t>
      </w:r>
    </w:p>
    <w:p>
      <w:pPr>
        <w:pStyle w:val="Heading1"/>
      </w:pPr>
      <w:r>
        <w:t>3. NON-NEGOTIABLE REQUIREMENTS</w:t>
      </w:r>
    </w:p>
    <w:p>
      <w:pPr>
        <w:pStyle w:val="ListBullet"/>
      </w:pPr>
      <w:r>
        <w:t>Do not modify the existing HMS/CRM queue source code, database or token logic.</w:t>
      </w:r>
    </w:p>
    <w:p>
      <w:pPr>
        <w:pStyle w:val="ListBullet"/>
      </w:pPr>
      <w:r>
        <w:t>Do not invent an HMS API. Use the real queue URL supplied by the hospital.</w:t>
      </w:r>
    </w:p>
    <w:p>
      <w:pPr>
        <w:pStyle w:val="ListBullet"/>
      </w:pPr>
      <w:r>
        <w:t>The queue URL must be configurable per screen.</w:t>
      </w:r>
    </w:p>
    <w:p>
      <w:pPr>
        <w:pStyle w:val="ListBullet"/>
      </w:pPr>
      <w:r>
        <w:t>The Android TV Player is a display client, not an admin application.</w:t>
      </w:r>
    </w:p>
    <w:p>
      <w:pPr>
        <w:pStyle w:val="ListBullet"/>
      </w:pPr>
      <w:r>
        <w:t>All management happens from the Web Admin Panel.</w:t>
      </w:r>
    </w:p>
    <w:p>
      <w:pPr>
        <w:pStyle w:val="ListBullet"/>
      </w:pPr>
      <w:r>
        <w:t>The backend must resolve which content applies to each screen.</w:t>
      </w:r>
    </w:p>
    <w:p>
      <w:pPr>
        <w:pStyle w:val="ListBullet"/>
      </w:pPr>
      <w:r>
        <w:t>The display engine must switch content without requiring a browser refresh or manual intervention.</w:t>
      </w:r>
    </w:p>
    <w:p>
      <w:pPr>
        <w:pStyle w:val="ListBullet"/>
      </w:pPr>
      <w:r>
        <w:t>The system must support global, department-level and screen-level targeting.</w:t>
      </w:r>
    </w:p>
    <w:p>
      <w:pPr>
        <w:pStyle w:val="ListBullet"/>
      </w:pPr>
      <w:r>
        <w:t>The architecture must support 15 screens initially and scale further.</w:t>
      </w:r>
    </w:p>
    <w:p>
      <w:pPr>
        <w:pStyle w:val="ListBullet"/>
      </w:pPr>
      <w:r>
        <w:t>No feature listed in this document should be silently omitted. Any deviation must be documented.</w:t>
      </w:r>
    </w:p>
    <w:p>
      <w:pPr>
        <w:pStyle w:val="Heading1"/>
      </w:pPr>
      <w:r>
        <w:t>4. IMPORTANT HMS INTEGRATION GATE</w:t>
      </w:r>
    </w:p>
    <w:p>
      <w:r>
        <w:t>Before full development, create a small proof of concept using the actual HMS queue URL. Determine whether the queue can be displayed inside the Flutter Player using an approved web rendering method. Test HTTPS, JavaScript, cookies/session requirements, WebSocket/polling behavior, redirects, authentication, X-Frame-Options/CSP restrictions and fullscreen behavior.</w:t>
      </w:r>
    </w:p>
    <w:p>
      <w:r>
        <w:t>If direct embedding is technically blocked, do not bypass the HMS security policy. Use an approved alternative such as a controlled web display mechanism or an official integration/API if available. The rest of the architecture must remain independent of this decision.</w:t>
      </w:r>
    </w:p>
    <w:p>
      <w:pPr>
        <w:pStyle w:val="Heading1"/>
      </w:pPr>
      <w:r>
        <w:t>5. USER ROLES</w:t>
      </w:r>
    </w:p>
    <w:p>
      <w:pPr>
        <w:pStyle w:val="ListBullet"/>
      </w:pPr>
      <w:r>
        <w:t>Super Admin — complete access including global campaigns, users, settings and audit logs.</w:t>
      </w:r>
    </w:p>
    <w:p>
      <w:pPr>
        <w:pStyle w:val="ListBullet"/>
      </w:pPr>
      <w:r>
        <w:t>Hospital Admin — manage departments, screens, media, playlists, campaigns and schedules.</w:t>
      </w:r>
    </w:p>
    <w:p>
      <w:pPr>
        <w:pStyle w:val="ListBullet"/>
      </w:pPr>
      <w:r>
        <w:t>Department Manager — manage assigned department content/screens.</w:t>
      </w:r>
    </w:p>
    <w:p>
      <w:pPr>
        <w:pStyle w:val="ListBullet"/>
      </w:pPr>
      <w:r>
        <w:t>Content Manager — manage media, advertisements and playlists.</w:t>
      </w:r>
    </w:p>
    <w:p>
      <w:pPr>
        <w:pStyle w:val="ListBullet"/>
      </w:pPr>
      <w:r>
        <w:t>Viewer — read-only dashboard/status access.</w:t>
      </w:r>
    </w:p>
    <w:p>
      <w:pPr>
        <w:pStyle w:val="Heading1"/>
      </w:pPr>
      <w:r>
        <w:t>6. WEB ADMIN PANEL — MAIN UI</w:t>
      </w:r>
    </w:p>
    <w:p>
      <w:pPr>
        <w:pStyle w:val="ListBullet"/>
      </w:pPr>
      <w:r>
        <w:t>Responsive professional hospital-style UI.</w:t>
      </w:r>
    </w:p>
    <w:p>
      <w:pPr>
        <w:pStyle w:val="ListBullet"/>
      </w:pPr>
      <w:r>
        <w:t>Desktop-first dashboard, usable on tablet.</w:t>
      </w:r>
    </w:p>
    <w:p>
      <w:pPr>
        <w:pStyle w:val="ListBullet"/>
      </w:pPr>
      <w:r>
        <w:t>Left sidebar navigation.</w:t>
      </w:r>
    </w:p>
    <w:p>
      <w:pPr>
        <w:pStyle w:val="ListBullet"/>
      </w:pPr>
      <w:r>
        <w:t>Top header with hospital name, user profile, notifications and logout.</w:t>
      </w:r>
    </w:p>
    <w:p>
      <w:pPr>
        <w:pStyle w:val="ListBullet"/>
      </w:pPr>
      <w:r>
        <w:t>Global search.</w:t>
      </w:r>
    </w:p>
    <w:p>
      <w:pPr>
        <w:pStyle w:val="ListBullet"/>
      </w:pPr>
      <w:r>
        <w:t>Status badges for Online/Offline/Active/Inactive.</w:t>
      </w:r>
    </w:p>
    <w:p>
      <w:pPr>
        <w:pStyle w:val="ListBullet"/>
      </w:pPr>
      <w:r>
        <w:t>Confirmation modal for destructive/global actions.</w:t>
      </w:r>
    </w:p>
    <w:p>
      <w:pPr>
        <w:pStyle w:val="ListBullet"/>
      </w:pPr>
      <w:r>
        <w:t>Toast notifications for save/publish/error operations.</w:t>
      </w:r>
    </w:p>
    <w:p>
      <w:pPr>
        <w:pStyle w:val="ListBullet"/>
      </w:pPr>
      <w:r>
        <w:t>Dark/light theme may be supported but display UI should remain optimized for readability.</w:t>
      </w:r>
    </w:p>
    <w:p>
      <w:pPr>
        <w:pStyle w:val="Heading1"/>
      </w:pPr>
      <w:r>
        <w:t>7. ADMIN NAVIGATION</w:t>
      </w:r>
    </w:p>
    <w:p>
      <w:pPr>
        <w:pStyle w:val="ListBullet"/>
      </w:pPr>
      <w:r>
        <w:t>Dashboard</w:t>
      </w:r>
    </w:p>
    <w:p>
      <w:pPr>
        <w:pStyle w:val="ListBullet"/>
      </w:pPr>
      <w:r>
        <w:t>Departments</w:t>
      </w:r>
    </w:p>
    <w:p>
      <w:pPr>
        <w:pStyle w:val="ListBullet"/>
      </w:pPr>
      <w:r>
        <w:t>Screens / TVs</w:t>
      </w:r>
    </w:p>
    <w:p>
      <w:pPr>
        <w:pStyle w:val="ListBullet"/>
      </w:pPr>
      <w:r>
        <w:t>Media Library</w:t>
      </w:r>
    </w:p>
    <w:p>
      <w:pPr>
        <w:pStyle w:val="ListBullet"/>
      </w:pPr>
      <w:r>
        <w:t>Advertisements</w:t>
      </w:r>
    </w:p>
    <w:p>
      <w:pPr>
        <w:pStyle w:val="ListBullet"/>
      </w:pPr>
      <w:r>
        <w:t>Playlists</w:t>
      </w:r>
    </w:p>
    <w:p>
      <w:pPr>
        <w:pStyle w:val="ListBullet"/>
      </w:pPr>
      <w:r>
        <w:t>Campaigns</w:t>
      </w:r>
    </w:p>
    <w:p>
      <w:pPr>
        <w:pStyle w:val="ListBullet"/>
      </w:pPr>
      <w:r>
        <w:t>Schedules</w:t>
      </w:r>
    </w:p>
    <w:p>
      <w:pPr>
        <w:pStyle w:val="ListBullet"/>
      </w:pPr>
      <w:r>
        <w:t>Users &amp; Roles</w:t>
      </w:r>
    </w:p>
    <w:p>
      <w:pPr>
        <w:pStyle w:val="ListBullet"/>
      </w:pPr>
      <w:r>
        <w:t>Audit Logs</w:t>
      </w:r>
    </w:p>
    <w:p>
      <w:pPr>
        <w:pStyle w:val="ListBullet"/>
      </w:pPr>
      <w:r>
        <w:t>System Settings</w:t>
      </w:r>
    </w:p>
    <w:p>
      <w:pPr>
        <w:pStyle w:val="Heading1"/>
      </w:pPr>
      <w:r>
        <w:t>8. DASHBOARD</w:t>
      </w:r>
    </w:p>
    <w:p>
      <w:pPr>
        <w:pStyle w:val="ListBullet"/>
      </w:pPr>
      <w:r>
        <w:t>Total screens.</w:t>
      </w:r>
    </w:p>
    <w:p>
      <w:pPr>
        <w:pStyle w:val="ListBullet"/>
      </w:pPr>
      <w:r>
        <w:t>Online screens.</w:t>
      </w:r>
    </w:p>
    <w:p>
      <w:pPr>
        <w:pStyle w:val="ListBullet"/>
      </w:pPr>
      <w:r>
        <w:t>Offline screens.</w:t>
      </w:r>
    </w:p>
    <w:p>
      <w:pPr>
        <w:pStyle w:val="ListBullet"/>
      </w:pPr>
      <w:r>
        <w:t>Inactive screens.</w:t>
      </w:r>
    </w:p>
    <w:p>
      <w:pPr>
        <w:pStyle w:val="ListBullet"/>
      </w:pPr>
      <w:r>
        <w:t>Active campaigns.</w:t>
      </w:r>
    </w:p>
    <w:p>
      <w:pPr>
        <w:pStyle w:val="ListBullet"/>
      </w:pPr>
      <w:r>
        <w:t>Scheduled campaigns.</w:t>
      </w:r>
    </w:p>
    <w:p>
      <w:pPr>
        <w:pStyle w:val="ListBullet"/>
      </w:pPr>
      <w:r>
        <w:t>Total media items.</w:t>
      </w:r>
    </w:p>
    <w:p>
      <w:pPr>
        <w:pStyle w:val="ListBullet"/>
      </w:pPr>
      <w:r>
        <w:t>Department-wise screen summary.</w:t>
      </w:r>
    </w:p>
    <w:p>
      <w:pPr>
        <w:pStyle w:val="ListBullet"/>
      </w:pPr>
      <w:r>
        <w:t>Current content per selected screen.</w:t>
      </w:r>
    </w:p>
    <w:p>
      <w:pPr>
        <w:pStyle w:val="ListBullet"/>
      </w:pPr>
      <w:r>
        <w:t>Next scheduled content.</w:t>
      </w:r>
    </w:p>
    <w:p>
      <w:pPr>
        <w:pStyle w:val="ListBullet"/>
      </w:pPr>
      <w:r>
        <w:t>Recent activity.</w:t>
      </w:r>
    </w:p>
    <w:p>
      <w:pPr>
        <w:pStyle w:val="ListBullet"/>
      </w:pPr>
      <w:r>
        <w:t>Quick actions: Add Screen, Upload Media, Create Campaign, Create Playlist.</w:t>
      </w:r>
    </w:p>
    <w:p>
      <w:pPr>
        <w:pStyle w:val="Heading1"/>
      </w:pPr>
      <w:r>
        <w:t>9. DEPARTMENT MANAGEMENT</w:t>
      </w:r>
    </w:p>
    <w:p>
      <w:pPr>
        <w:pStyle w:val="ListBullet"/>
      </w:pPr>
      <w:r>
        <w:t>Create/edit/archive/deactivate department.</w:t>
      </w:r>
    </w:p>
    <w:p>
      <w:pPr>
        <w:pStyle w:val="ListBullet"/>
      </w:pPr>
      <w:r>
        <w:t>Fields: name, code, location/floor, description, status.</w:t>
      </w:r>
    </w:p>
    <w:p>
      <w:pPr>
        <w:pStyle w:val="ListBullet"/>
      </w:pPr>
      <w:r>
        <w:t>Assign multiple screens.</w:t>
      </w:r>
    </w:p>
    <w:p>
      <w:pPr>
        <w:pStyle w:val="ListBullet"/>
      </w:pPr>
      <w:r>
        <w:t>Set default queue URL.</w:t>
      </w:r>
    </w:p>
    <w:p>
      <w:pPr>
        <w:pStyle w:val="ListBullet"/>
      </w:pPr>
      <w:r>
        <w:t>Set default playlist.</w:t>
      </w:r>
    </w:p>
    <w:p>
      <w:pPr>
        <w:pStyle w:val="ListBullet"/>
      </w:pPr>
      <w:r>
        <w:t>Set department-specific content/campaigns.</w:t>
      </w:r>
    </w:p>
    <w:p>
      <w:pPr>
        <w:pStyle w:val="ListBullet"/>
      </w:pPr>
      <w:r>
        <w:t>Show screen count and active campaigns.</w:t>
      </w:r>
    </w:p>
    <w:p>
      <w:pPr>
        <w:pStyle w:val="ListBullet"/>
      </w:pPr>
      <w:r>
        <w:t>Do not hard-code department names in source code.</w:t>
      </w:r>
    </w:p>
    <w:p>
      <w:pPr>
        <w:pStyle w:val="Heading1"/>
      </w:pPr>
      <w:r>
        <w:t>10. SCREEN / TV MANAGEMENT</w:t>
      </w:r>
    </w:p>
    <w:p>
      <w:pPr>
        <w:pStyle w:val="ListBullet"/>
      </w:pPr>
      <w:r>
        <w:t>Create screen with unique screen ID.</w:t>
      </w:r>
    </w:p>
    <w:p>
      <w:pPr>
        <w:pStyle w:val="ListBullet"/>
      </w:pPr>
      <w:r>
        <w:t>Screen name.</w:t>
      </w:r>
    </w:p>
    <w:p>
      <w:pPr>
        <w:pStyle w:val="ListBullet"/>
      </w:pPr>
      <w:r>
        <w:t>Department.</w:t>
      </w:r>
    </w:p>
    <w:p>
      <w:pPr>
        <w:pStyle w:val="ListBullet"/>
      </w:pPr>
      <w:r>
        <w:t>Location/floor.</w:t>
      </w:r>
    </w:p>
    <w:p>
      <w:pPr>
        <w:pStyle w:val="ListBullet"/>
      </w:pPr>
      <w:r>
        <w:t>Existing HMS queue URL.</w:t>
      </w:r>
    </w:p>
    <w:p>
      <w:pPr>
        <w:pStyle w:val="ListBullet"/>
      </w:pPr>
      <w:r>
        <w:t>Public display identifier/route.</w:t>
      </w:r>
    </w:p>
    <w:p>
      <w:pPr>
        <w:pStyle w:val="ListBullet"/>
      </w:pPr>
      <w:r>
        <w:t>Status: Active/Inactive.</w:t>
      </w:r>
    </w:p>
    <w:p>
      <w:pPr>
        <w:pStyle w:val="ListBullet"/>
      </w:pPr>
      <w:r>
        <w:t>Connection status: Online/Offline.</w:t>
      </w:r>
    </w:p>
    <w:p>
      <w:pPr>
        <w:pStyle w:val="ListBullet"/>
      </w:pPr>
      <w:r>
        <w:t>Last heartbeat.</w:t>
      </w:r>
    </w:p>
    <w:p>
      <w:pPr>
        <w:pStyle w:val="ListBullet"/>
      </w:pPr>
      <w:r>
        <w:t>Current content.</w:t>
      </w:r>
    </w:p>
    <w:p>
      <w:pPr>
        <w:pStyle w:val="ListBullet"/>
      </w:pPr>
      <w:r>
        <w:t>Current campaign.</w:t>
      </w:r>
    </w:p>
    <w:p>
      <w:pPr>
        <w:pStyle w:val="ListBullet"/>
      </w:pPr>
      <w:r>
        <w:t>Current playlist.</w:t>
      </w:r>
    </w:p>
    <w:p>
      <w:pPr>
        <w:pStyle w:val="ListBullet"/>
      </w:pPr>
      <w:r>
        <w:t>Player app version.</w:t>
      </w:r>
    </w:p>
    <w:p>
      <w:pPr>
        <w:pStyle w:val="ListBullet"/>
      </w:pPr>
      <w:r>
        <w:t>Device metadata where available.</w:t>
      </w:r>
    </w:p>
    <w:p>
      <w:pPr>
        <w:pStyle w:val="ListBullet"/>
      </w:pPr>
      <w:r>
        <w:t>Pair/unpair/revoke screen.</w:t>
      </w:r>
    </w:p>
    <w:p>
      <w:pPr>
        <w:pStyle w:val="ListBullet"/>
      </w:pPr>
      <w:r>
        <w:t>Reset/re-register device.</w:t>
      </w:r>
    </w:p>
    <w:p>
      <w:pPr>
        <w:pStyle w:val="ListBullet"/>
      </w:pPr>
      <w:r>
        <w:t>Preview screen configuration.</w:t>
      </w:r>
    </w:p>
    <w:p>
      <w:pPr>
        <w:pStyle w:val="ListBullet"/>
      </w:pPr>
      <w:r>
        <w:t>Send test content.</w:t>
      </w:r>
    </w:p>
    <w:p>
      <w:pPr>
        <w:pStyle w:val="ListBullet"/>
      </w:pPr>
      <w:r>
        <w:t>Return screen to department default configuration.</w:t>
      </w:r>
    </w:p>
    <w:p>
      <w:pPr>
        <w:pStyle w:val="Heading1"/>
      </w:pPr>
      <w:r>
        <w:t>11. TV REGISTRATION / PAIRING FLOW</w:t>
      </w:r>
    </w:p>
    <w:p>
      <w:pPr>
        <w:pStyle w:val="ListNumber"/>
      </w:pPr>
      <w:r>
        <w:t>Install Flutter Player APK on Android/Google TV.</w:t>
      </w:r>
    </w:p>
    <w:p>
      <w:pPr>
        <w:pStyle w:val="ListNumber"/>
      </w:pPr>
      <w:r>
        <w:t>Open Player for first time.</w:t>
      </w:r>
    </w:p>
    <w:p>
      <w:pPr>
        <w:pStyle w:val="ListNumber"/>
      </w:pPr>
      <w:r>
        <w:t>Player generates or requests a secure pairing session.</w:t>
      </w:r>
    </w:p>
    <w:p>
      <w:pPr>
        <w:pStyle w:val="ListNumber"/>
      </w:pPr>
      <w:r>
        <w:t>Player displays a short pairing code.</w:t>
      </w:r>
    </w:p>
    <w:p>
      <w:pPr>
        <w:pStyle w:val="ListNumber"/>
      </w:pPr>
      <w:r>
        <w:t>Admin opens Screens → Add/Pair Screen.</w:t>
      </w:r>
    </w:p>
    <w:p>
      <w:pPr>
        <w:pStyle w:val="ListNumber"/>
      </w:pPr>
      <w:r>
        <w:t>Admin enters pairing code and selects department/location/name.</w:t>
      </w:r>
    </w:p>
    <w:p>
      <w:pPr>
        <w:pStyle w:val="ListNumber"/>
      </w:pPr>
      <w:r>
        <w:t>Backend binds the device to a Screen record.</w:t>
      </w:r>
    </w:p>
    <w:p>
      <w:pPr>
        <w:pStyle w:val="ListNumber"/>
      </w:pPr>
      <w:r>
        <w:t>Backend issues a device-specific credential/token.</w:t>
      </w:r>
    </w:p>
    <w:p>
      <w:pPr>
        <w:pStyle w:val="ListNumber"/>
      </w:pPr>
      <w:r>
        <w:t>Player securely stores its credential.</w:t>
      </w:r>
    </w:p>
    <w:p>
      <w:pPr>
        <w:pStyle w:val="ListNumber"/>
      </w:pPr>
      <w:r>
        <w:t>Player connects to WebSocket and requests its resolved configuration.</w:t>
      </w:r>
    </w:p>
    <w:p>
      <w:pPr>
        <w:pStyle w:val="ListNumber"/>
      </w:pPr>
      <w:r>
        <w:t>Dashboard shows the screen as Online after heartbeat.</w:t>
      </w:r>
    </w:p>
    <w:p>
      <w:pPr>
        <w:pStyle w:val="ListNumber"/>
      </w:pPr>
      <w:r>
        <w:t>Player enters fullscreen display mode.</w:t>
      </w:r>
    </w:p>
    <w:p>
      <w:r>
        <w:t>Do not use a permanent hard-coded secret inside the APK. Pairing credentials should be revocable and device-specific.</w:t>
      </w:r>
    </w:p>
    <w:p>
      <w:pPr>
        <w:pStyle w:val="Heading1"/>
      </w:pPr>
      <w:r>
        <w:t>12. FLUTTER TV PLAYER — PURPOSE</w:t>
      </w:r>
    </w:p>
    <w:p>
      <w:r>
        <w:t>The Flutter APK should be intentionally minimal. It is a kiosk-style digital signage player, not a second dashboard.</w:t>
      </w:r>
    </w:p>
    <w:p>
      <w:pPr>
        <w:pStyle w:val="ListBullet"/>
      </w:pPr>
      <w:r>
        <w:t>Initial pairing screen only.</w:t>
      </w:r>
    </w:p>
    <w:p>
      <w:pPr>
        <w:pStyle w:val="ListBullet"/>
      </w:pPr>
      <w:r>
        <w:t>Minimal device/settings screen protected by admin action if needed.</w:t>
      </w:r>
    </w:p>
    <w:p>
      <w:pPr>
        <w:pStyle w:val="ListBullet"/>
      </w:pPr>
      <w:r>
        <w:t>Fullscreen display after pairing.</w:t>
      </w:r>
    </w:p>
    <w:p>
      <w:pPr>
        <w:pStyle w:val="ListBullet"/>
      </w:pPr>
      <w:r>
        <w:t>Queue renderer.</w:t>
      </w:r>
    </w:p>
    <w:p>
      <w:pPr>
        <w:pStyle w:val="ListBullet"/>
      </w:pPr>
      <w:r>
        <w:t>Image renderer.</w:t>
      </w:r>
    </w:p>
    <w:p>
      <w:pPr>
        <w:pStyle w:val="ListBullet"/>
      </w:pPr>
      <w:r>
        <w:t>Video renderer.</w:t>
      </w:r>
    </w:p>
    <w:p>
      <w:pPr>
        <w:pStyle w:val="ListBullet"/>
      </w:pPr>
      <w:r>
        <w:t>Announcement/text renderer.</w:t>
      </w:r>
    </w:p>
    <w:p>
      <w:pPr>
        <w:pStyle w:val="ListBullet"/>
      </w:pPr>
      <w:r>
        <w:t>Display engine.</w:t>
      </w:r>
    </w:p>
    <w:p>
      <w:pPr>
        <w:pStyle w:val="ListBullet"/>
      </w:pPr>
      <w:r>
        <w:t>WebSocket client.</w:t>
      </w:r>
    </w:p>
    <w:p>
      <w:pPr>
        <w:pStyle w:val="ListBullet"/>
      </w:pPr>
      <w:r>
        <w:t>Heartbeat service.</w:t>
      </w:r>
    </w:p>
    <w:p>
      <w:pPr>
        <w:pStyle w:val="ListBullet"/>
      </w:pPr>
      <w:r>
        <w:t>Local cache.</w:t>
      </w:r>
    </w:p>
    <w:p>
      <w:pPr>
        <w:pStyle w:val="ListBullet"/>
      </w:pPr>
      <w:r>
        <w:t>Automatic reconnect.</w:t>
      </w:r>
    </w:p>
    <w:p>
      <w:pPr>
        <w:pStyle w:val="ListBullet"/>
      </w:pPr>
      <w:r>
        <w:t>Error recovery.</w:t>
      </w:r>
    </w:p>
    <w:p>
      <w:pPr>
        <w:pStyle w:val="ListBullet"/>
      </w:pPr>
      <w:r>
        <w:t>App lifecycle handling.</w:t>
      </w:r>
    </w:p>
    <w:p>
      <w:pPr>
        <w:pStyle w:val="ListBullet"/>
      </w:pPr>
      <w:r>
        <w:t>Optional boot auto-start where Android TV/device policy allows.</w:t>
      </w:r>
    </w:p>
    <w:p>
      <w:pPr>
        <w:pStyle w:val="Heading1"/>
      </w:pPr>
      <w:r>
        <w:t>13. PLAYER UI</w:t>
      </w:r>
    </w:p>
    <w:p>
      <w:r>
        <w:t>First launch:</w:t>
      </w:r>
    </w:p>
    <w:p>
      <w:r>
        <w:t>HOSPITAL DISPLAY</w:t>
        <w:br/>
        <w:t>Pairing Code: 583921</w:t>
        <w:br/>
        <w:t>Open Admin Panel → Screens → Pair New Screen</w:t>
        <w:br/>
      </w:r>
    </w:p>
    <w:p>
      <w:r>
        <w:t>After successful pairing, hide setup UI and enter fullscreen. Do not expose campaign management, department management or admin dashboard functions on the TV.</w:t>
      </w:r>
    </w:p>
    <w:p>
      <w:pPr>
        <w:pStyle w:val="Heading1"/>
      </w:pPr>
      <w:r>
        <w:t>14. PLAYER DISPLAY ENGINE</w:t>
      </w:r>
    </w:p>
    <w:p>
      <w:r>
        <w:t>The Display Engine is the most important client module. It receives a resolved configuration and executes it locally.</w:t>
      </w:r>
    </w:p>
    <w:p>
      <w:pPr>
        <w:pStyle w:val="ListBullet"/>
      </w:pPr>
      <w:r>
        <w:t>Maintain current playback state.</w:t>
      </w:r>
    </w:p>
    <w:p>
      <w:pPr>
        <w:pStyle w:val="ListBullet"/>
      </w:pPr>
      <w:r>
        <w:t>Select next eligible item.</w:t>
      </w:r>
    </w:p>
    <w:p>
      <w:pPr>
        <w:pStyle w:val="ListBullet"/>
      </w:pPr>
      <w:r>
        <w:t>Honor item duration.</w:t>
      </w:r>
    </w:p>
    <w:p>
      <w:pPr>
        <w:pStyle w:val="ListBullet"/>
      </w:pPr>
      <w:r>
        <w:t>Handle video natural duration or configured maximum duration.</w:t>
      </w:r>
    </w:p>
    <w:p>
      <w:pPr>
        <w:pStyle w:val="ListBullet"/>
      </w:pPr>
      <w:r>
        <w:t>Switch between queue and media without page refresh.</w:t>
      </w:r>
    </w:p>
    <w:p>
      <w:pPr>
        <w:pStyle w:val="ListBullet"/>
      </w:pPr>
      <w:r>
        <w:t>Preload next media when practical.</w:t>
      </w:r>
    </w:p>
    <w:p>
      <w:pPr>
        <w:pStyle w:val="ListBullet"/>
      </w:pPr>
      <w:r>
        <w:t>Handle transition animations.</w:t>
      </w:r>
    </w:p>
    <w:p>
      <w:pPr>
        <w:pStyle w:val="ListBullet"/>
      </w:pPr>
      <w:r>
        <w:t>Skip broken media and continue.</w:t>
      </w:r>
    </w:p>
    <w:p>
      <w:pPr>
        <w:pStyle w:val="ListBullet"/>
      </w:pPr>
      <w:r>
        <w:t>Resume normal playlist after an override.</w:t>
      </w:r>
    </w:p>
    <w:p>
      <w:pPr>
        <w:pStyle w:val="ListBullet"/>
      </w:pPr>
      <w:r>
        <w:t>Persist last valid configuration locally.</w:t>
      </w:r>
    </w:p>
    <w:p>
      <w:pPr>
        <w:pStyle w:val="ListBullet"/>
      </w:pPr>
      <w:r>
        <w:t>Recover after app restart.</w:t>
      </w:r>
    </w:p>
    <w:p>
      <w:pPr>
        <w:pStyle w:val="Heading1"/>
      </w:pPr>
      <w:r>
        <w:t>15. CONTENT TYPES</w:t>
      </w:r>
    </w:p>
    <w:p>
      <w:pPr>
        <w:pStyle w:val="ListBullet"/>
      </w:pPr>
      <w:r>
        <w:t>HMS Queue/Web content.</w:t>
      </w:r>
    </w:p>
    <w:p>
      <w:pPr>
        <w:pStyle w:val="ListBullet"/>
      </w:pPr>
      <w:r>
        <w:t>Image — JPG/PNG/WEBP.</w:t>
      </w:r>
    </w:p>
    <w:p>
      <w:pPr>
        <w:pStyle w:val="ListBullet"/>
      </w:pPr>
      <w:r>
        <w:t>Video — MP4/WebM where supported.</w:t>
      </w:r>
    </w:p>
    <w:p>
      <w:pPr>
        <w:pStyle w:val="ListBullet"/>
      </w:pPr>
      <w:r>
        <w:t>Text announcement.</w:t>
      </w:r>
    </w:p>
    <w:p>
      <w:pPr>
        <w:pStyle w:val="ListBullet"/>
      </w:pPr>
      <w:r>
        <w:t>Future extensibility for HTML creative/PDF/live content.</w:t>
      </w:r>
    </w:p>
    <w:p>
      <w:pPr>
        <w:pStyle w:val="Heading1"/>
      </w:pPr>
      <w:r>
        <w:t>16. MEDIA LIBRARY</w:t>
      </w:r>
    </w:p>
    <w:p>
      <w:pPr>
        <w:pStyle w:val="ListBullet"/>
      </w:pPr>
      <w:r>
        <w:t>Upload media.</w:t>
      </w:r>
    </w:p>
    <w:p>
      <w:pPr>
        <w:pStyle w:val="ListBullet"/>
      </w:pPr>
      <w:r>
        <w:t>Preview image/video.</w:t>
      </w:r>
    </w:p>
    <w:p>
      <w:pPr>
        <w:pStyle w:val="ListBullet"/>
      </w:pPr>
      <w:r>
        <w:t>Generate thumbnails.</w:t>
      </w:r>
    </w:p>
    <w:p>
      <w:pPr>
        <w:pStyle w:val="ListBullet"/>
      </w:pPr>
      <w:r>
        <w:t>Name, tags, category and description.</w:t>
      </w:r>
    </w:p>
    <w:p>
      <w:pPr>
        <w:pStyle w:val="ListBullet"/>
      </w:pPr>
      <w:r>
        <w:t>Media type, size, duration and dimensions.</w:t>
      </w:r>
    </w:p>
    <w:p>
      <w:pPr>
        <w:pStyle w:val="ListBullet"/>
      </w:pPr>
      <w:r>
        <w:t>Active/Archived state.</w:t>
      </w:r>
    </w:p>
    <w:p>
      <w:pPr>
        <w:pStyle w:val="ListBullet"/>
      </w:pPr>
      <w:r>
        <w:t>Search/filter/sort.</w:t>
      </w:r>
    </w:p>
    <w:p>
      <w:pPr>
        <w:pStyle w:val="ListBullet"/>
      </w:pPr>
      <w:r>
        <w:t>Show where media is used.</w:t>
      </w:r>
    </w:p>
    <w:p>
      <w:pPr>
        <w:pStyle w:val="ListBullet"/>
      </w:pPr>
      <w:r>
        <w:t>Prevent deletion of media currently used by active campaigns unless reassigned/confirmed.</w:t>
      </w:r>
    </w:p>
    <w:p>
      <w:pPr>
        <w:pStyle w:val="ListBullet"/>
      </w:pPr>
      <w:r>
        <w:t>Server-side validation of MIME type, extension and file size.</w:t>
      </w:r>
    </w:p>
    <w:p>
      <w:pPr>
        <w:pStyle w:val="ListBullet"/>
      </w:pPr>
      <w:r>
        <w:t>Use object storage/CDN for production media.</w:t>
      </w:r>
    </w:p>
    <w:p>
      <w:pPr>
        <w:pStyle w:val="Heading1"/>
      </w:pPr>
      <w:r>
        <w:t>17. ADVERTISEMENT MANAGEMENT</w:t>
      </w:r>
    </w:p>
    <w:p>
      <w:pPr>
        <w:pStyle w:val="ListBullet"/>
      </w:pPr>
      <w:r>
        <w:t>Create advertisement from media.</w:t>
      </w:r>
    </w:p>
    <w:p>
      <w:pPr>
        <w:pStyle w:val="ListBullet"/>
      </w:pPr>
      <w:r>
        <w:t>Set advertisement name.</w:t>
      </w:r>
    </w:p>
    <w:p>
      <w:pPr>
        <w:pStyle w:val="ListBullet"/>
      </w:pPr>
      <w:r>
        <w:t>Set duration.</w:t>
      </w:r>
    </w:p>
    <w:p>
      <w:pPr>
        <w:pStyle w:val="ListBullet"/>
      </w:pPr>
      <w:r>
        <w:t>Set priority.</w:t>
      </w:r>
    </w:p>
    <w:p>
      <w:pPr>
        <w:pStyle w:val="ListBullet"/>
      </w:pPr>
      <w:r>
        <w:t>Set active dates.</w:t>
      </w:r>
    </w:p>
    <w:p>
      <w:pPr>
        <w:pStyle w:val="ListBullet"/>
      </w:pPr>
      <w:r>
        <w:t>Set time window.</w:t>
      </w:r>
    </w:p>
    <w:p>
      <w:pPr>
        <w:pStyle w:val="ListBullet"/>
      </w:pPr>
      <w:r>
        <w:t>Set days of week.</w:t>
      </w:r>
    </w:p>
    <w:p>
      <w:pPr>
        <w:pStyle w:val="ListBullet"/>
      </w:pPr>
      <w:r>
        <w:t>Assign global/department/screen target.</w:t>
      </w:r>
    </w:p>
    <w:p>
      <w:pPr>
        <w:pStyle w:val="ListBullet"/>
      </w:pPr>
      <w:r>
        <w:t>Set frequency.</w:t>
      </w:r>
    </w:p>
    <w:p>
      <w:pPr>
        <w:pStyle w:val="ListBullet"/>
      </w:pPr>
      <w:r>
        <w:t>Preview.</w:t>
      </w:r>
    </w:p>
    <w:p>
      <w:pPr>
        <w:pStyle w:val="ListBullet"/>
      </w:pPr>
      <w:r>
        <w:t>Draft/Published/Paused/Expired status.</w:t>
      </w:r>
    </w:p>
    <w:p>
      <w:pPr>
        <w:pStyle w:val="ListBullet"/>
      </w:pPr>
      <w:r>
        <w:t>Track creator and timestamps.</w:t>
      </w:r>
    </w:p>
    <w:p>
      <w:pPr>
        <w:pStyle w:val="Heading1"/>
      </w:pPr>
      <w:r>
        <w:t>18. PLAYLIST SYSTEM</w:t>
      </w:r>
    </w:p>
    <w:p>
      <w:r>
        <w:t>A playlist defines the normal sequence for a screen or department.</w:t>
      </w:r>
    </w:p>
    <w:p>
      <w:pPr>
        <w:pStyle w:val="ListBullet"/>
      </w:pPr>
      <w:r>
        <w:t>Create playlist.</w:t>
      </w:r>
    </w:p>
    <w:p>
      <w:pPr>
        <w:pStyle w:val="ListBullet"/>
      </w:pPr>
      <w:r>
        <w:t>Drag/drop reorder items.</w:t>
      </w:r>
    </w:p>
    <w:p>
      <w:pPr>
        <w:pStyle w:val="ListBullet"/>
      </w:pPr>
      <w:r>
        <w:t>Queue item.</w:t>
      </w:r>
    </w:p>
    <w:p>
      <w:pPr>
        <w:pStyle w:val="ListBullet"/>
      </w:pPr>
      <w:r>
        <w:t>Image item.</w:t>
      </w:r>
    </w:p>
    <w:p>
      <w:pPr>
        <w:pStyle w:val="ListBullet"/>
      </w:pPr>
      <w:r>
        <w:t>Video item.</w:t>
      </w:r>
    </w:p>
    <w:p>
      <w:pPr>
        <w:pStyle w:val="ListBullet"/>
      </w:pPr>
      <w:r>
        <w:t>Announcement item.</w:t>
      </w:r>
    </w:p>
    <w:p>
      <w:pPr>
        <w:pStyle w:val="ListBullet"/>
      </w:pPr>
      <w:r>
        <w:t>Set duration per item.</w:t>
      </w:r>
    </w:p>
    <w:p>
      <w:pPr>
        <w:pStyle w:val="ListBullet"/>
      </w:pPr>
      <w:r>
        <w:t>Set repeat/loop.</w:t>
      </w:r>
    </w:p>
    <w:p>
      <w:pPr>
        <w:pStyle w:val="ListBullet"/>
      </w:pPr>
      <w:r>
        <w:t>Assign to department.</w:t>
      </w:r>
    </w:p>
    <w:p>
      <w:pPr>
        <w:pStyle w:val="ListBullet"/>
      </w:pPr>
      <w:r>
        <w:t>Assign directly to screen.</w:t>
      </w:r>
    </w:p>
    <w:p>
      <w:pPr>
        <w:pStyle w:val="ListBullet"/>
      </w:pPr>
      <w:r>
        <w:t>Set as default.</w:t>
      </w:r>
    </w:p>
    <w:p>
      <w:pPr>
        <w:pStyle w:val="ListBullet"/>
      </w:pPr>
      <w:r>
        <w:t>Preview playlist.</w:t>
      </w:r>
    </w:p>
    <w:p>
      <w:r>
        <w:t>Example: Queue 30 sec → Department Ad 15 sec → Queue 30 sec → Hospital Video 20 sec → Queue 30 sec → repeat.</w:t>
      </w:r>
    </w:p>
    <w:p>
      <w:pPr>
        <w:pStyle w:val="Heading1"/>
      </w:pPr>
      <w:r>
        <w:t>19. CAMPAIGN MANAGEMENT</w:t>
      </w:r>
    </w:p>
    <w:p>
      <w:pPr>
        <w:pStyle w:val="ListBullet"/>
      </w:pPr>
      <w:r>
        <w:t>Campaign name/description.</w:t>
      </w:r>
    </w:p>
    <w:p>
      <w:pPr>
        <w:pStyle w:val="ListBullet"/>
      </w:pPr>
      <w:r>
        <w:t>Campaign type: Global, Department, Screen, Emergency.</w:t>
      </w:r>
    </w:p>
    <w:p>
      <w:pPr>
        <w:pStyle w:val="ListBullet"/>
      </w:pPr>
      <w:r>
        <w:t>Target selection.</w:t>
      </w:r>
    </w:p>
    <w:p>
      <w:pPr>
        <w:pStyle w:val="ListBullet"/>
      </w:pPr>
      <w:r>
        <w:t>Media/playlist selection.</w:t>
      </w:r>
    </w:p>
    <w:p>
      <w:pPr>
        <w:pStyle w:val="ListBullet"/>
      </w:pPr>
      <w:r>
        <w:t>Priority.</w:t>
      </w:r>
    </w:p>
    <w:p>
      <w:pPr>
        <w:pStyle w:val="ListBullet"/>
      </w:pPr>
      <w:r>
        <w:t>Start/end date.</w:t>
      </w:r>
    </w:p>
    <w:p>
      <w:pPr>
        <w:pStyle w:val="ListBullet"/>
      </w:pPr>
      <w:r>
        <w:t>Start/end time.</w:t>
      </w:r>
    </w:p>
    <w:p>
      <w:pPr>
        <w:pStyle w:val="ListBullet"/>
      </w:pPr>
      <w:r>
        <w:t>Days of week.</w:t>
      </w:r>
    </w:p>
    <w:p>
      <w:pPr>
        <w:pStyle w:val="ListBullet"/>
      </w:pPr>
      <w:r>
        <w:t>Frequency.</w:t>
      </w:r>
    </w:p>
    <w:p>
      <w:pPr>
        <w:pStyle w:val="ListBullet"/>
      </w:pPr>
      <w:r>
        <w:t>Draft/Scheduled/Active/Paused/Expired.</w:t>
      </w:r>
    </w:p>
    <w:p>
      <w:pPr>
        <w:pStyle w:val="ListBullet"/>
      </w:pPr>
      <w:r>
        <w:t>Preview.</w:t>
      </w:r>
    </w:p>
    <w:p>
      <w:pPr>
        <w:pStyle w:val="ListBullet"/>
      </w:pPr>
      <w:r>
        <w:t>Publish/unpublish.</w:t>
      </w:r>
    </w:p>
    <w:p>
      <w:pPr>
        <w:pStyle w:val="ListBullet"/>
      </w:pPr>
      <w:r>
        <w:t>Conflict detection.</w:t>
      </w:r>
    </w:p>
    <w:p>
      <w:pPr>
        <w:pStyle w:val="ListBullet"/>
      </w:pPr>
      <w:r>
        <w:t>Automatic expiry.</w:t>
      </w:r>
    </w:p>
    <w:p>
      <w:pPr>
        <w:pStyle w:val="Heading1"/>
      </w:pPr>
      <w:r>
        <w:t>20. TARGETING LOGIC</w:t>
      </w:r>
    </w:p>
    <w:p>
      <w:r>
        <w:t>The system must support three normal targeting levels:</w:t>
      </w:r>
    </w:p>
    <w:p>
      <w:pPr>
        <w:pStyle w:val="ListBullet"/>
      </w:pPr>
      <w:r>
        <w:t>Global — all eligible active screens.</w:t>
      </w:r>
    </w:p>
    <w:p>
      <w:pPr>
        <w:pStyle w:val="ListBullet"/>
      </w:pPr>
      <w:r>
        <w:t>Department — all eligible screens belonging to a department.</w:t>
      </w:r>
    </w:p>
    <w:p>
      <w:pPr>
        <w:pStyle w:val="ListBullet"/>
      </w:pPr>
      <w:r>
        <w:t>Screen — one specific TV.</w:t>
      </w:r>
    </w:p>
    <w:p>
      <w:r>
        <w:t>A screen may inherit department configuration but can have a screen-specific override. The dashboard must clearly show whether a screen is using inherited or overridden configuration.</w:t>
      </w:r>
    </w:p>
    <w:p>
      <w:pPr>
        <w:pStyle w:val="Heading1"/>
      </w:pPr>
      <w:r>
        <w:t>21. PRIORITY / RESOLUTION LOGIC</w:t>
      </w:r>
    </w:p>
    <w:p>
      <w:r>
        <w:t>Recommended deterministic priority:</w:t>
      </w:r>
    </w:p>
    <w:p>
      <w:r>
        <w:t>Emergency Override &gt; Global High Priority &gt; Screen Campaign &gt; Department Campaign &gt; Default Screen/Department Playlist &gt; Queue-only fallback.</w:t>
      </w:r>
    </w:p>
    <w:p>
      <w:r>
        <w:t>The backend should resolve the applicable configuration and send a clear configuration to the player. Avoid making the player independently calculate complicated campaign conflicts.</w:t>
      </w:r>
    </w:p>
    <w:p>
      <w:pPr>
        <w:pStyle w:val="Heading1"/>
      </w:pPr>
      <w:r>
        <w:t>22. GLOBAL ADVERTISEMENT — ONE CLICK</w:t>
      </w:r>
    </w:p>
    <w:p>
      <w:pPr>
        <w:pStyle w:val="ListNumber"/>
      </w:pPr>
      <w:r>
        <w:t>Admin uploads/create advertisement.</w:t>
      </w:r>
    </w:p>
    <w:p>
      <w:pPr>
        <w:pStyle w:val="ListNumber"/>
      </w:pPr>
      <w:r>
        <w:t>Create Campaign → Global.</w:t>
      </w:r>
    </w:p>
    <w:p>
      <w:pPr>
        <w:pStyle w:val="ListNumber"/>
      </w:pPr>
      <w:r>
        <w:t>Target All Active Screens.</w:t>
      </w:r>
    </w:p>
    <w:p>
      <w:pPr>
        <w:pStyle w:val="ListNumber"/>
      </w:pPr>
      <w:r>
        <w:t>Set priority, schedule and frequency.</w:t>
      </w:r>
    </w:p>
    <w:p>
      <w:pPr>
        <w:pStyle w:val="ListNumber"/>
      </w:pPr>
      <w:r>
        <w:t>Preview.</w:t>
      </w:r>
    </w:p>
    <w:p>
      <w:pPr>
        <w:pStyle w:val="ListNumber"/>
      </w:pPr>
      <w:r>
        <w:t>Publish.</w:t>
      </w:r>
    </w:p>
    <w:p>
      <w:pPr>
        <w:pStyle w:val="ListNumber"/>
      </w:pPr>
      <w:r>
        <w:t>Backend updates all eligible screens.</w:t>
      </w:r>
    </w:p>
    <w:p>
      <w:pPr>
        <w:pStyle w:val="ListNumber"/>
      </w:pPr>
      <w:r>
        <w:t>Connected players receive real-time configuration/command.</w:t>
      </w:r>
    </w:p>
    <w:p>
      <w:pPr>
        <w:pStyle w:val="ListNumber"/>
      </w:pPr>
      <w:r>
        <w:t>Campaign runs according to schedule.</w:t>
      </w:r>
    </w:p>
    <w:p>
      <w:pPr>
        <w:pStyle w:val="ListNumber"/>
      </w:pPr>
      <w:r>
        <w:t>When it expires, each screen returns to its previous configuration.</w:t>
      </w:r>
    </w:p>
    <w:p>
      <w:pPr>
        <w:pStyle w:val="Heading1"/>
      </w:pPr>
      <w:r>
        <w:t>23. DEPARTMENT ADVERTISEMENT</w:t>
      </w:r>
    </w:p>
    <w:p>
      <w:r>
        <w:t>Example: Dermatology campaign targets Dermatology department. Neurology, Cardiology and other departments must remain unaffected unless separately targeted.</w:t>
      </w:r>
    </w:p>
    <w:p>
      <w:pPr>
        <w:pStyle w:val="Heading1"/>
      </w:pPr>
      <w:r>
        <w:t>24. SCREEN-SPECIFIC ADVERTISEMENT</w:t>
      </w:r>
    </w:p>
    <w:p>
      <w:r>
        <w:t>Example: only Neurology TV-02 receives a particular doctor promotion. Screen-level override must not change the department default for other screens.</w:t>
      </w:r>
    </w:p>
    <w:p>
      <w:pPr>
        <w:pStyle w:val="Heading1"/>
      </w:pPr>
      <w:r>
        <w:t>25. SCHEDULING ENGINE</w:t>
      </w:r>
    </w:p>
    <w:p>
      <w:pPr>
        <w:pStyle w:val="ListBullet"/>
      </w:pPr>
      <w:r>
        <w:t>Date range.</w:t>
      </w:r>
    </w:p>
    <w:p>
      <w:pPr>
        <w:pStyle w:val="ListBullet"/>
      </w:pPr>
      <w:r>
        <w:t>Time range.</w:t>
      </w:r>
    </w:p>
    <w:p>
      <w:pPr>
        <w:pStyle w:val="ListBullet"/>
      </w:pPr>
      <w:r>
        <w:t>Days of week.</w:t>
      </w:r>
    </w:p>
    <w:p>
      <w:pPr>
        <w:pStyle w:val="ListBullet"/>
      </w:pPr>
      <w:r>
        <w:t>Timezone: Asia/Kolkata.</w:t>
      </w:r>
    </w:p>
    <w:p>
      <w:pPr>
        <w:pStyle w:val="ListBullet"/>
      </w:pPr>
      <w:r>
        <w:t>Priority.</w:t>
      </w:r>
    </w:p>
    <w:p>
      <w:pPr>
        <w:pStyle w:val="ListBullet"/>
      </w:pPr>
      <w:r>
        <w:t>Frequency/every-N-cycles where supported.</w:t>
      </w:r>
    </w:p>
    <w:p>
      <w:pPr>
        <w:pStyle w:val="ListBullet"/>
      </w:pPr>
      <w:r>
        <w:t>Start/stop automatically.</w:t>
      </w:r>
    </w:p>
    <w:p>
      <w:pPr>
        <w:pStyle w:val="ListBullet"/>
      </w:pPr>
      <w:r>
        <w:t>Expired items must not play.</w:t>
      </w:r>
    </w:p>
    <w:p>
      <w:pPr>
        <w:pStyle w:val="ListBullet"/>
      </w:pPr>
      <w:r>
        <w:t>Future campaigns remain Scheduled until eligible.</w:t>
      </w:r>
    </w:p>
    <w:p>
      <w:pPr>
        <w:pStyle w:val="ListBullet"/>
      </w:pPr>
      <w:r>
        <w:t>Overlapping campaigns must be resolved deterministically.</w:t>
      </w:r>
    </w:p>
    <w:p>
      <w:pPr>
        <w:pStyle w:val="Heading1"/>
      </w:pPr>
      <w:r>
        <w:t>26. REAL-TIME CONNECTIVITY</w:t>
      </w:r>
    </w:p>
    <w:p>
      <w:r>
        <w:t>Use HTTPS REST APIs for CRUD/configuration and WebSocket/Socket.IO for real-time screen communication.</w:t>
      </w:r>
    </w:p>
    <w:p>
      <w:pPr>
        <w:pStyle w:val="ListBullet"/>
      </w:pPr>
      <w:r>
        <w:t>Player authenticates after pairing.</w:t>
      </w:r>
    </w:p>
    <w:p>
      <w:pPr>
        <w:pStyle w:val="ListBullet"/>
      </w:pPr>
      <w:r>
        <w:t>Player sends heartbeat.</w:t>
      </w:r>
    </w:p>
    <w:p>
      <w:pPr>
        <w:pStyle w:val="ListBullet"/>
      </w:pPr>
      <w:r>
        <w:t>Player receives configuration update.</w:t>
      </w:r>
    </w:p>
    <w:p>
      <w:pPr>
        <w:pStyle w:val="ListBullet"/>
      </w:pPr>
      <w:r>
        <w:t>Player receives publish/pause/resume/refresh-config commands.</w:t>
      </w:r>
    </w:p>
    <w:p>
      <w:pPr>
        <w:pStyle w:val="ListBullet"/>
      </w:pPr>
      <w:r>
        <w:t>Player acknowledges important commands where required.</w:t>
      </w:r>
    </w:p>
    <w:p>
      <w:pPr>
        <w:pStyle w:val="ListBullet"/>
      </w:pPr>
      <w:r>
        <w:t>Automatic WebSocket reconnect with exponential backoff.</w:t>
      </w:r>
    </w:p>
    <w:p>
      <w:pPr>
        <w:pStyle w:val="ListBullet"/>
      </w:pPr>
      <w:r>
        <w:t>If WebSocket is unavailable, periodic configuration polling is the fallback.</w:t>
      </w:r>
    </w:p>
    <w:p>
      <w:pPr>
        <w:pStyle w:val="Heading1"/>
      </w:pPr>
      <w:r>
        <w:t>27. HEARTBEAT / STATUS</w:t>
      </w:r>
    </w:p>
    <w:p>
      <w:r>
        <w:t>Player should send heartbeat at a configurable interval such as 15–30 seconds.</w:t>
      </w:r>
    </w:p>
    <w:p>
      <w:pPr>
        <w:pStyle w:val="ListBullet"/>
      </w:pPr>
      <w:r>
        <w:t>Online if recent heartbeat is within threshold.</w:t>
      </w:r>
    </w:p>
    <w:p>
      <w:pPr>
        <w:pStyle w:val="ListBullet"/>
      </w:pPr>
      <w:r>
        <w:t>Offline if heartbeat exceeds threshold.</w:t>
      </w:r>
    </w:p>
    <w:p>
      <w:pPr>
        <w:pStyle w:val="ListBullet"/>
      </w:pPr>
      <w:r>
        <w:t>Store last seen.</w:t>
      </w:r>
    </w:p>
    <w:p>
      <w:pPr>
        <w:pStyle w:val="ListBullet"/>
      </w:pPr>
      <w:r>
        <w:t>Store current content identifier.</w:t>
      </w:r>
    </w:p>
    <w:p>
      <w:pPr>
        <w:pStyle w:val="ListBullet"/>
      </w:pPr>
      <w:r>
        <w:t>Store player version.</w:t>
      </w:r>
    </w:p>
    <w:p>
      <w:pPr>
        <w:pStyle w:val="ListBullet"/>
      </w:pPr>
      <w:r>
        <w:t>Store safe device metadata.</w:t>
      </w:r>
    </w:p>
    <w:p>
      <w:pPr>
        <w:pStyle w:val="ListBullet"/>
      </w:pPr>
      <w:r>
        <w:t>Do not label browser/player heartbeat as guaranteed physical TV power status.</w:t>
      </w:r>
    </w:p>
    <w:p>
      <w:pPr>
        <w:pStyle w:val="Heading1"/>
      </w:pPr>
      <w:r>
        <w:t>28. OFFLINE MODE</w:t>
      </w:r>
    </w:p>
    <w:p>
      <w:pPr>
        <w:pStyle w:val="ListBullet"/>
      </w:pPr>
      <w:r>
        <w:t>Keep the last valid configuration locally.</w:t>
      </w:r>
    </w:p>
    <w:p>
      <w:pPr>
        <w:pStyle w:val="ListBullet"/>
      </w:pPr>
      <w:r>
        <w:t>Cache currently assigned media and required thumbnails where storage permits.</w:t>
      </w:r>
    </w:p>
    <w:p>
      <w:pPr>
        <w:pStyle w:val="ListBullet"/>
      </w:pPr>
      <w:r>
        <w:t>If network fails, continue current/last valid playlist.</w:t>
      </w:r>
    </w:p>
    <w:p>
      <w:pPr>
        <w:pStyle w:val="ListBullet"/>
      </w:pPr>
      <w:r>
        <w:t>Retry connection automatically.</w:t>
      </w:r>
    </w:p>
    <w:p>
      <w:pPr>
        <w:pStyle w:val="ListBullet"/>
      </w:pPr>
      <w:r>
        <w:t>After reconnect, request latest resolved configuration.</w:t>
      </w:r>
    </w:p>
    <w:p>
      <w:pPr>
        <w:pStyle w:val="ListBullet"/>
      </w:pPr>
      <w:r>
        <w:t>Never get stuck on a failed video or blank screen.</w:t>
      </w:r>
    </w:p>
    <w:p>
      <w:pPr>
        <w:pStyle w:val="Heading1"/>
      </w:pPr>
      <w:r>
        <w:t>29. PLAYER RECOVERY</w:t>
      </w:r>
    </w:p>
    <w:p>
      <w:pPr>
        <w:pStyle w:val="ListBullet"/>
      </w:pPr>
      <w:r>
        <w:t>Video error → skip to next item.</w:t>
      </w:r>
    </w:p>
    <w:p>
      <w:pPr>
        <w:pStyle w:val="ListBullet"/>
      </w:pPr>
      <w:r>
        <w:t>Queue load error → retry; if unavailable, use configured fallback.</w:t>
      </w:r>
    </w:p>
    <w:p>
      <w:pPr>
        <w:pStyle w:val="ListBullet"/>
      </w:pPr>
      <w:r>
        <w:t>Network error → offline mode.</w:t>
      </w:r>
    </w:p>
    <w:p>
      <w:pPr>
        <w:pStyle w:val="ListBullet"/>
      </w:pPr>
      <w:r>
        <w:t>Socket disconnect → reconnect.</w:t>
      </w:r>
    </w:p>
    <w:p>
      <w:pPr>
        <w:pStyle w:val="ListBullet"/>
      </w:pPr>
      <w:r>
        <w:t>Configuration parse error → keep last known good configuration.</w:t>
      </w:r>
    </w:p>
    <w:p>
      <w:pPr>
        <w:pStyle w:val="ListBullet"/>
      </w:pPr>
      <w:r>
        <w:t>App restart → restore registered screen automatically.</w:t>
      </w:r>
    </w:p>
    <w:p>
      <w:pPr>
        <w:pStyle w:val="ListBullet"/>
      </w:pPr>
      <w:r>
        <w:t>Unexpected exception → recover display state without user intervention where possible.</w:t>
      </w:r>
    </w:p>
    <w:p>
      <w:pPr>
        <w:pStyle w:val="Heading1"/>
      </w:pPr>
      <w:r>
        <w:t>30. DATABASE DESIGN</w:t>
      </w:r>
    </w:p>
    <w:p>
      <w:r>
        <w:t>Core entities:</w:t>
        <w:br/>
        <w:t>User</w:t>
        <w:br/>
        <w:t>Role</w:t>
        <w:br/>
        <w:t>Department</w:t>
        <w:br/>
        <w:t>Screen</w:t>
        <w:br/>
        <w:t>DeviceCredential</w:t>
        <w:br/>
        <w:t>Media</w:t>
        <w:br/>
        <w:t>Advertisement</w:t>
        <w:br/>
        <w:t>Playlist</w:t>
        <w:br/>
        <w:t>PlaylistItem</w:t>
        <w:br/>
        <w:t>Campaign</w:t>
        <w:br/>
        <w:t>CampaignTarget</w:t>
        <w:br/>
        <w:t>Schedule</w:t>
        <w:br/>
        <w:t>DisplayConfiguration</w:t>
        <w:br/>
        <w:t>PlaybackEvent</w:t>
        <w:br/>
        <w:t>Heartbeat</w:t>
        <w:br/>
        <w:t>AuditLog</w:t>
        <w:br/>
        <w:t>SystemSetting</w:t>
        <w:br/>
      </w:r>
    </w:p>
    <w:p>
      <w:r>
        <w:t>Use foreign keys/relations, indexes for screenId/departmentId/status/schedule dates, and timestamps. Use migrations and seed data for development.</w:t>
      </w:r>
    </w:p>
    <w:p>
      <w:pPr>
        <w:pStyle w:val="Heading1"/>
      </w:pPr>
      <w:r>
        <w:t>31. BACKEND MODULES</w:t>
      </w:r>
    </w:p>
    <w:p>
      <w:pPr>
        <w:pStyle w:val="ListBullet"/>
      </w:pPr>
      <w:r>
        <w:t>Authentication service.</w:t>
      </w:r>
    </w:p>
    <w:p>
      <w:pPr>
        <w:pStyle w:val="ListBullet"/>
      </w:pPr>
      <w:r>
        <w:t>RBAC/permission service.</w:t>
      </w:r>
    </w:p>
    <w:p>
      <w:pPr>
        <w:pStyle w:val="ListBullet"/>
      </w:pPr>
      <w:r>
        <w:t>Department service.</w:t>
      </w:r>
    </w:p>
    <w:p>
      <w:pPr>
        <w:pStyle w:val="ListBullet"/>
      </w:pPr>
      <w:r>
        <w:t>Screen/device registration service.</w:t>
      </w:r>
    </w:p>
    <w:p>
      <w:pPr>
        <w:pStyle w:val="ListBullet"/>
      </w:pPr>
      <w:r>
        <w:t>Media service.</w:t>
      </w:r>
    </w:p>
    <w:p>
      <w:pPr>
        <w:pStyle w:val="ListBullet"/>
      </w:pPr>
      <w:r>
        <w:t>Advertisement service.</w:t>
      </w:r>
    </w:p>
    <w:p>
      <w:pPr>
        <w:pStyle w:val="ListBullet"/>
      </w:pPr>
      <w:r>
        <w:t>Playlist service.</w:t>
      </w:r>
    </w:p>
    <w:p>
      <w:pPr>
        <w:pStyle w:val="ListBullet"/>
      </w:pPr>
      <w:r>
        <w:t>Campaign service.</w:t>
      </w:r>
    </w:p>
    <w:p>
      <w:pPr>
        <w:pStyle w:val="ListBullet"/>
      </w:pPr>
      <w:r>
        <w:t>Schedule resolver.</w:t>
      </w:r>
    </w:p>
    <w:p>
      <w:pPr>
        <w:pStyle w:val="ListBullet"/>
      </w:pPr>
      <w:r>
        <w:t>Display configuration resolver.</w:t>
      </w:r>
    </w:p>
    <w:p>
      <w:pPr>
        <w:pStyle w:val="ListBullet"/>
      </w:pPr>
      <w:r>
        <w:t>WebSocket gateway.</w:t>
      </w:r>
    </w:p>
    <w:p>
      <w:pPr>
        <w:pStyle w:val="ListBullet"/>
      </w:pPr>
      <w:r>
        <w:t>Heartbeat service.</w:t>
      </w:r>
    </w:p>
    <w:p>
      <w:pPr>
        <w:pStyle w:val="ListBullet"/>
      </w:pPr>
      <w:r>
        <w:t>Audit service.</w:t>
      </w:r>
    </w:p>
    <w:p>
      <w:pPr>
        <w:pStyle w:val="ListBullet"/>
      </w:pPr>
      <w:r>
        <w:t>Notification/error logging service.</w:t>
      </w:r>
    </w:p>
    <w:p>
      <w:pPr>
        <w:pStyle w:val="Heading1"/>
      </w:pPr>
      <w:r>
        <w:t>32. API STRUCTURE</w:t>
      </w:r>
    </w:p>
    <w:p>
      <w:pPr>
        <w:pStyle w:val="ListBullet"/>
      </w:pPr>
      <w:r>
        <w:t>POST/GET/PATCH/DELETE /api/departments</w:t>
      </w:r>
    </w:p>
    <w:p>
      <w:pPr>
        <w:pStyle w:val="ListBullet"/>
      </w:pPr>
      <w:r>
        <w:t>POST/GET/PATCH/DELETE /api/screens</w:t>
      </w:r>
    </w:p>
    <w:p>
      <w:pPr>
        <w:pStyle w:val="ListBullet"/>
      </w:pPr>
      <w:r>
        <w:t>POST /api/screens/pair</w:t>
      </w:r>
    </w:p>
    <w:p>
      <w:pPr>
        <w:pStyle w:val="ListBullet"/>
      </w:pPr>
      <w:r>
        <w:t>POST /api/screens/:id/unpair</w:t>
      </w:r>
    </w:p>
    <w:p>
      <w:pPr>
        <w:pStyle w:val="ListBullet"/>
      </w:pPr>
      <w:r>
        <w:t>POST /api/screens/:id/heartbeat</w:t>
      </w:r>
    </w:p>
    <w:p>
      <w:pPr>
        <w:pStyle w:val="ListBullet"/>
      </w:pPr>
      <w:r>
        <w:t>GET /api/display/:screenId/config</w:t>
      </w:r>
    </w:p>
    <w:p>
      <w:pPr>
        <w:pStyle w:val="ListBullet"/>
      </w:pPr>
      <w:r>
        <w:t>POST/GET/PATCH/DELETE /api/media</w:t>
      </w:r>
    </w:p>
    <w:p>
      <w:pPr>
        <w:pStyle w:val="ListBullet"/>
      </w:pPr>
      <w:r>
        <w:t>POST/GET/PATCH/DELETE /api/advertisements</w:t>
      </w:r>
    </w:p>
    <w:p>
      <w:pPr>
        <w:pStyle w:val="ListBullet"/>
      </w:pPr>
      <w:r>
        <w:t>POST/GET/PATCH/DELETE /api/playlists</w:t>
      </w:r>
    </w:p>
    <w:p>
      <w:pPr>
        <w:pStyle w:val="ListBullet"/>
      </w:pPr>
      <w:r>
        <w:t>POST/GET/PATCH/DELETE /api/campaigns</w:t>
      </w:r>
    </w:p>
    <w:p>
      <w:pPr>
        <w:pStyle w:val="ListBullet"/>
      </w:pPr>
      <w:r>
        <w:t>POST/GET/PATCH/DELETE /api/schedules</w:t>
      </w:r>
    </w:p>
    <w:p>
      <w:pPr>
        <w:pStyle w:val="ListBullet"/>
      </w:pPr>
      <w:r>
        <w:t>POST/GET/PATCH/DELETE /api/users</w:t>
      </w:r>
    </w:p>
    <w:p>
      <w:pPr>
        <w:pStyle w:val="ListBullet"/>
      </w:pPr>
      <w:r>
        <w:t>GET /api/audit-logs</w:t>
      </w:r>
    </w:p>
    <w:p>
      <w:r>
        <w:t>Exact schemas and authorization rules must be documented in API documentation.</w:t>
      </w:r>
    </w:p>
    <w:p>
      <w:pPr>
        <w:pStyle w:val="Heading1"/>
      </w:pPr>
      <w:r>
        <w:t>33. WEB ADMIN FOLDER STRUCTURE</w:t>
      </w:r>
    </w:p>
    <w:p>
      <w:r>
        <w:t>admin-web/</w:t>
        <w:br/>
        <w:t>├── src/</w:t>
        <w:br/>
        <w:t>│   ├── app/</w:t>
        <w:br/>
        <w:t>│   ├── components/</w:t>
        <w:br/>
        <w:t>│   ├── layouts/</w:t>
        <w:br/>
        <w:t>│   ├── pages/</w:t>
        <w:br/>
        <w:t>│   │   ├── Dashboard/</w:t>
        <w:br/>
        <w:t>│   │   ├── Departments/</w:t>
        <w:br/>
        <w:t>│   │   ├── Screens/</w:t>
        <w:br/>
        <w:t>│   │   ├── Media/</w:t>
        <w:br/>
        <w:t>│   │   ├── Advertisements/</w:t>
        <w:br/>
        <w:t>│   │   ├── Playlists/</w:t>
        <w:br/>
        <w:t>│   │   ├── Campaigns/</w:t>
        <w:br/>
        <w:t>│   │   ├── Schedules/</w:t>
        <w:br/>
        <w:t>│   │   ├── Users/</w:t>
        <w:br/>
        <w:t>│   │   ├── AuditLogs/</w:t>
        <w:br/>
        <w:t>│   │   └── Settings/</w:t>
        <w:br/>
        <w:t>│   ├── services/</w:t>
        <w:br/>
        <w:t>│   │   ├── api/</w:t>
        <w:br/>
        <w:t>│   │   └── socket/</w:t>
        <w:br/>
        <w:t>│   ├── hooks/</w:t>
        <w:br/>
        <w:t>│   ├── store/</w:t>
        <w:br/>
        <w:t>│   ├── utils/</w:t>
        <w:br/>
        <w:t>│   ├── types/</w:t>
        <w:br/>
        <w:t>│   └── main.tsx</w:t>
        <w:br/>
        <w:t>└── package.json</w:t>
        <w:br/>
      </w:r>
    </w:p>
    <w:p>
      <w:pPr>
        <w:pStyle w:val="Heading1"/>
      </w:pPr>
      <w:r>
        <w:t>34. FLUTTER APK FOLDER STRUCTURE</w:t>
      </w:r>
    </w:p>
    <w:p>
      <w:r>
        <w:t>tv_player/</w:t>
        <w:br/>
        <w:t>├── lib/</w:t>
        <w:br/>
        <w:t>│   ├── core/</w:t>
        <w:br/>
        <w:t>│   │   ├── config/</w:t>
        <w:br/>
        <w:t>│   │   ├── network/</w:t>
        <w:br/>
        <w:t>│   │   ├── storage/</w:t>
        <w:br/>
        <w:t>│   │   ├── logger/</w:t>
        <w:br/>
        <w:t>│   │   └── errors/</w:t>
        <w:br/>
        <w:t>│   ├── auth/</w:t>
        <w:br/>
        <w:t>│   │   ├── pairing/</w:t>
        <w:br/>
        <w:t>│   │   └── device_credentials/</w:t>
        <w:br/>
        <w:t>│   ├── display/</w:t>
        <w:br/>
        <w:t>│   │   ├── engine/</w:t>
        <w:br/>
        <w:t>│   │   ├── models/</w:t>
        <w:br/>
        <w:t>│   │   ├── queue/</w:t>
        <w:br/>
        <w:t>│   │   ├── image/</w:t>
        <w:br/>
        <w:t>│   │   ├── video/</w:t>
        <w:br/>
        <w:t>│   │   ├── announcement/</w:t>
        <w:br/>
        <w:t>│   │   └── transitions/</w:t>
        <w:br/>
        <w:t>│   ├── connectivity/</w:t>
        <w:br/>
        <w:t>│   │   ├── websocket/</w:t>
        <w:br/>
        <w:t>│   │   ├── heartbeat/</w:t>
        <w:br/>
        <w:t>│   │   └── reconnect/</w:t>
        <w:br/>
        <w:t>│   ├── cache/</w:t>
        <w:br/>
        <w:t>│   ├── screens/</w:t>
        <w:br/>
        <w:t>│   │   ├── pairing/</w:t>
        <w:br/>
        <w:t>│   │   └── display/</w:t>
        <w:br/>
        <w:t>│   └── main.dart</w:t>
        <w:br/>
        <w:t>├── android/</w:t>
        <w:br/>
        <w:t>└── pubspec.yaml</w:t>
        <w:br/>
      </w:r>
    </w:p>
    <w:p>
      <w:pPr>
        <w:pStyle w:val="Heading1"/>
      </w:pPr>
      <w:r>
        <w:t>35. RECOMMENDED TECHNOLOGY</w:t>
      </w:r>
    </w:p>
    <w:p>
      <w:pPr>
        <w:pStyle w:val="ListBullet"/>
      </w:pPr>
      <w:r>
        <w:t>Admin: React + TypeScript.</w:t>
      </w:r>
    </w:p>
    <w:p>
      <w:pPr>
        <w:pStyle w:val="ListBullet"/>
      </w:pPr>
      <w:r>
        <w:t>Backend: Node.js + TypeScript.</w:t>
      </w:r>
    </w:p>
    <w:p>
      <w:pPr>
        <w:pStyle w:val="ListBullet"/>
      </w:pPr>
      <w:r>
        <w:t>API: REST.</w:t>
      </w:r>
    </w:p>
    <w:p>
      <w:pPr>
        <w:pStyle w:val="ListBullet"/>
      </w:pPr>
      <w:r>
        <w:t>Real-time: WebSocket/Socket.IO.</w:t>
      </w:r>
    </w:p>
    <w:p>
      <w:pPr>
        <w:pStyle w:val="ListBullet"/>
      </w:pPr>
      <w:r>
        <w:t>Database: PostgreSQL.</w:t>
      </w:r>
    </w:p>
    <w:p>
      <w:pPr>
        <w:pStyle w:val="ListBullet"/>
      </w:pPr>
      <w:r>
        <w:t>Optional cache/pub-sub: Redis.</w:t>
      </w:r>
    </w:p>
    <w:p>
      <w:pPr>
        <w:pStyle w:val="ListBullet"/>
      </w:pPr>
      <w:r>
        <w:t>TV Player: Flutter/Dart.</w:t>
      </w:r>
    </w:p>
    <w:p>
      <w:pPr>
        <w:pStyle w:val="ListBullet"/>
      </w:pPr>
      <w:r>
        <w:t>Queue/web content renderer: Flutter-compatible web rendering approach, subject to HMS compatibility test.</w:t>
      </w:r>
    </w:p>
    <w:p>
      <w:pPr>
        <w:pStyle w:val="ListBullet"/>
      </w:pPr>
      <w:r>
        <w:t>Video: Flutter-compatible production-grade video player.</w:t>
      </w:r>
    </w:p>
    <w:p>
      <w:pPr>
        <w:pStyle w:val="ListBullet"/>
      </w:pPr>
      <w:r>
        <w:t>Media: S3/Cloudflare R2 or equivalent object storage + CDN.</w:t>
      </w:r>
    </w:p>
    <w:p>
      <w:pPr>
        <w:pStyle w:val="ListBullet"/>
      </w:pPr>
      <w:r>
        <w:t>Production: HTTPS, managed database/secure VPS/cloud deployment.</w:t>
      </w:r>
    </w:p>
    <w:p>
      <w:pPr>
        <w:pStyle w:val="Heading1"/>
      </w:pPr>
      <w:r>
        <w:t>36. FLUTTER PLAYER CONNECTIVITY FLOW</w:t>
      </w:r>
    </w:p>
    <w:p>
      <w:r>
        <w:t>TV Wi-Fi/Ethernet</w:t>
        <w:br/>
        <w:t xml:space="preserve">      ↓</w:t>
        <w:br/>
        <w:t>Flutter Player</w:t>
        <w:br/>
        <w:t xml:space="preserve">      ↓ HTTPS</w:t>
        <w:br/>
        <w:t>Backend Authentication</w:t>
        <w:br/>
        <w:t xml:space="preserve">      ↓</w:t>
        <w:br/>
        <w:t>Device credential validation</w:t>
        <w:br/>
        <w:t xml:space="preserve">      ↓ WebSocket</w:t>
        <w:br/>
        <w:t>Real-time connection</w:t>
        <w:br/>
        <w:t xml:space="preserve">      ↓</w:t>
        <w:br/>
        <w:t>Resolved screen configuration</w:t>
        <w:br/>
        <w:t xml:space="preserve">      ↓</w:t>
        <w:br/>
        <w:t>Display Engine</w:t>
        <w:br/>
      </w:r>
    </w:p>
    <w:p>
      <w:r>
        <w:t>Bluetooth is not required for normal operation. The TV communicates with the backend over Internet/network connectivity.</w:t>
      </w:r>
    </w:p>
    <w:p>
      <w:pPr>
        <w:pStyle w:val="Heading1"/>
      </w:pPr>
      <w:r>
        <w:t>37. PUBLIC SCREEN IDENTITY</w:t>
      </w:r>
    </w:p>
    <w:p>
      <w:r>
        <w:t>Use stable screen IDs instead of hard-coding department URLs. Example: /screen/SCR-001. The backend maps SCR-001 to a department/location. This supports multiple screens in the same department.</w:t>
      </w:r>
    </w:p>
    <w:p>
      <w:pPr>
        <w:pStyle w:val="Heading1"/>
      </w:pPr>
      <w:r>
        <w:t>38. DISPLAY CONFIGURATION EXAMPLE</w:t>
      </w:r>
    </w:p>
    <w:p>
      <w:r>
        <w:t>{</w:t>
        <w:br/>
        <w:t xml:space="preserve">  "screenId": "SCR-001",</w:t>
        <w:br/>
        <w:t xml:space="preserve">  "departmentId": "NEURO",</w:t>
        <w:br/>
        <w:t xml:space="preserve">  "queueUrl": "EXISTING_HMS_QUEUE_URL",</w:t>
        <w:br/>
        <w:t xml:space="preserve">  "playlist": [</w:t>
        <w:br/>
        <w:t xml:space="preserve">    {"type": "queue", "duration": 30},</w:t>
        <w:br/>
        <w:t xml:space="preserve">    {"type": "image", "mediaId": "MEDIA-001", "duration": 15},</w:t>
        <w:br/>
        <w:t xml:space="preserve">    {"type": "queue", "duration": 30},</w:t>
        <w:br/>
        <w:t xml:space="preserve">    {"type": "video", "mediaId": "MEDIA-002", "duration": 20}</w:t>
        <w:br/>
        <w:t xml:space="preserve">  ],</w:t>
        <w:br/>
        <w:t xml:space="preserve">  "activeCampaign": null,</w:t>
        <w:br/>
        <w:t xml:space="preserve">  "settings": {</w:t>
        <w:br/>
        <w:t xml:space="preserve">    "transition": "fade",</w:t>
        <w:br/>
        <w:t xml:space="preserve">    "heartbeatSeconds": 20</w:t>
        <w:br/>
        <w:t xml:space="preserve">  }</w:t>
        <w:br/>
        <w:t>}</w:t>
      </w:r>
    </w:p>
    <w:p>
      <w:pPr>
        <w:pStyle w:val="Heading1"/>
      </w:pPr>
      <w:r>
        <w:t>39. SCREEN CONFIGURATION RESOLUTION</w:t>
      </w:r>
    </w:p>
    <w:p>
      <w:r>
        <w:t>Prefer resolving configuration on the backend. Given screenId, backend evaluates active schedules/campaigns/targets and returns one deterministic display configuration. This minimizes business logic inside the APK and makes future player clients easier to support.</w:t>
      </w:r>
    </w:p>
    <w:p>
      <w:pPr>
        <w:pStyle w:val="Heading1"/>
      </w:pPr>
      <w:r>
        <w:t>40. ADMIN SCREEN DETAIL UI</w:t>
      </w:r>
    </w:p>
    <w:p>
      <w:pPr>
        <w:pStyle w:val="ListBullet"/>
      </w:pPr>
      <w:r>
        <w:t>Screen name and ID.</w:t>
      </w:r>
    </w:p>
    <w:p>
      <w:pPr>
        <w:pStyle w:val="ListBullet"/>
      </w:pPr>
      <w:r>
        <w:t>Department and location.</w:t>
      </w:r>
    </w:p>
    <w:p>
      <w:pPr>
        <w:pStyle w:val="ListBullet"/>
      </w:pPr>
      <w:r>
        <w:t>Online/offline badge.</w:t>
      </w:r>
    </w:p>
    <w:p>
      <w:pPr>
        <w:pStyle w:val="ListBullet"/>
      </w:pPr>
      <w:r>
        <w:t>Last seen.</w:t>
      </w:r>
    </w:p>
    <w:p>
      <w:pPr>
        <w:pStyle w:val="ListBullet"/>
      </w:pPr>
      <w:r>
        <w:t>Current content.</w:t>
      </w:r>
    </w:p>
    <w:p>
      <w:pPr>
        <w:pStyle w:val="ListBullet"/>
      </w:pPr>
      <w:r>
        <w:t>Next content.</w:t>
      </w:r>
    </w:p>
    <w:p>
      <w:pPr>
        <w:pStyle w:val="ListBullet"/>
      </w:pPr>
      <w:r>
        <w:t>Current campaign.</w:t>
      </w:r>
    </w:p>
    <w:p>
      <w:pPr>
        <w:pStyle w:val="ListBullet"/>
      </w:pPr>
      <w:r>
        <w:t>Assigned playlist.</w:t>
      </w:r>
    </w:p>
    <w:p>
      <w:pPr>
        <w:pStyle w:val="ListBullet"/>
      </w:pPr>
      <w:r>
        <w:t>Queue URL.</w:t>
      </w:r>
    </w:p>
    <w:p>
      <w:pPr>
        <w:pStyle w:val="ListBullet"/>
      </w:pPr>
      <w:r>
        <w:t>Player version.</w:t>
      </w:r>
    </w:p>
    <w:p>
      <w:pPr>
        <w:pStyle w:val="ListBullet"/>
      </w:pPr>
      <w:r>
        <w:t>Pair/unpair.</w:t>
      </w:r>
    </w:p>
    <w:p>
      <w:pPr>
        <w:pStyle w:val="ListBullet"/>
      </w:pPr>
      <w:r>
        <w:t>Test display.</w:t>
      </w:r>
    </w:p>
    <w:p>
      <w:pPr>
        <w:pStyle w:val="ListBullet"/>
      </w:pPr>
      <w:r>
        <w:t>Refresh configuration.</w:t>
      </w:r>
    </w:p>
    <w:p>
      <w:pPr>
        <w:pStyle w:val="ListBullet"/>
      </w:pPr>
      <w:r>
        <w:t>View activity.</w:t>
      </w:r>
    </w:p>
    <w:p>
      <w:pPr>
        <w:pStyle w:val="Heading1"/>
      </w:pPr>
      <w:r>
        <w:t>41. CAMPAIGN CONFLICT EXAMPLE</w:t>
      </w:r>
    </w:p>
    <w:p>
      <w:r>
        <w:t>If a screen has a Department Campaign and a Global Campaign active at the same time, the priority resolver decides which content applies. The dashboard should show the reason, for example: 'Global Campaign is active because priority 80 &gt; Department Campaign priority 50.' This makes behavior understandable to admins.</w:t>
      </w:r>
    </w:p>
    <w:p>
      <w:pPr>
        <w:pStyle w:val="Heading1"/>
      </w:pPr>
      <w:r>
        <w:t>42. ANALYTICS — OPTIONAL PHASE 2</w:t>
      </w:r>
    </w:p>
    <w:p>
      <w:pPr>
        <w:pStyle w:val="ListBullet"/>
      </w:pPr>
      <w:r>
        <w:t>Playback event count.</w:t>
      </w:r>
    </w:p>
    <w:p>
      <w:pPr>
        <w:pStyle w:val="ListBullet"/>
      </w:pPr>
      <w:r>
        <w:t>Campaign delivery events.</w:t>
      </w:r>
    </w:p>
    <w:p>
      <w:pPr>
        <w:pStyle w:val="ListBullet"/>
      </w:pPr>
      <w:r>
        <w:t>Screen online duration.</w:t>
      </w:r>
    </w:p>
    <w:p>
      <w:pPr>
        <w:pStyle w:val="ListBullet"/>
      </w:pPr>
      <w:r>
        <w:t>Errors.</w:t>
      </w:r>
    </w:p>
    <w:p>
      <w:pPr>
        <w:pStyle w:val="ListBullet"/>
      </w:pPr>
      <w:r>
        <w:t>Media usage.</w:t>
      </w:r>
    </w:p>
    <w:p>
      <w:pPr>
        <w:pStyle w:val="ListBullet"/>
      </w:pPr>
      <w:r>
        <w:t>Campaign history.</w:t>
      </w:r>
    </w:p>
    <w:p>
      <w:pPr>
        <w:pStyle w:val="ListBullet"/>
      </w:pPr>
      <w:r>
        <w:t>Department-wise activity.</w:t>
      </w:r>
    </w:p>
    <w:p>
      <w:r>
        <w:t>These are system delivery/playback measurements, not guaranteed human-view counts.</w:t>
      </w:r>
    </w:p>
    <w:p>
      <w:pPr>
        <w:pStyle w:val="Heading1"/>
      </w:pPr>
      <w:r>
        <w:t>43. SECURITY</w:t>
      </w:r>
    </w:p>
    <w:p>
      <w:pPr>
        <w:pStyle w:val="ListBullet"/>
      </w:pPr>
      <w:r>
        <w:t>HTTPS everywhere.</w:t>
      </w:r>
    </w:p>
    <w:p>
      <w:pPr>
        <w:pStyle w:val="ListBullet"/>
      </w:pPr>
      <w:r>
        <w:t>Secure admin authentication.</w:t>
      </w:r>
    </w:p>
    <w:p>
      <w:pPr>
        <w:pStyle w:val="ListBullet"/>
      </w:pPr>
      <w:r>
        <w:t>Password hashing.</w:t>
      </w:r>
    </w:p>
    <w:p>
      <w:pPr>
        <w:pStyle w:val="ListBullet"/>
      </w:pPr>
      <w:r>
        <w:t>RBAC enforced server-side.</w:t>
      </w:r>
    </w:p>
    <w:p>
      <w:pPr>
        <w:pStyle w:val="ListBullet"/>
      </w:pPr>
      <w:r>
        <w:t>Short-lived pairing codes.</w:t>
      </w:r>
    </w:p>
    <w:p>
      <w:pPr>
        <w:pStyle w:val="ListBullet"/>
      </w:pPr>
      <w:r>
        <w:t>Revocable device credentials.</w:t>
      </w:r>
    </w:p>
    <w:p>
      <w:pPr>
        <w:pStyle w:val="ListBullet"/>
      </w:pPr>
      <w:r>
        <w:t>Rate limiting.</w:t>
      </w:r>
    </w:p>
    <w:p>
      <w:pPr>
        <w:pStyle w:val="ListBullet"/>
      </w:pPr>
      <w:r>
        <w:t>Upload validation.</w:t>
      </w:r>
    </w:p>
    <w:p>
      <w:pPr>
        <w:pStyle w:val="ListBullet"/>
      </w:pPr>
      <w:r>
        <w:t>Input validation.</w:t>
      </w:r>
    </w:p>
    <w:p>
      <w:pPr>
        <w:pStyle w:val="ListBullet"/>
      </w:pPr>
      <w:r>
        <w:t>Audit logs.</w:t>
      </w:r>
    </w:p>
    <w:p>
      <w:pPr>
        <w:pStyle w:val="ListBullet"/>
      </w:pPr>
      <w:r>
        <w:t>No admin secrets in APK.</w:t>
      </w:r>
    </w:p>
    <w:p>
      <w:pPr>
        <w:pStyle w:val="ListBullet"/>
      </w:pPr>
      <w:r>
        <w:t>Public display API exposes only necessary configuration.</w:t>
      </w:r>
    </w:p>
    <w:p>
      <w:pPr>
        <w:pStyle w:val="ListBullet"/>
      </w:pPr>
      <w:r>
        <w:t>Secure media access where appropriate.</w:t>
      </w:r>
    </w:p>
    <w:p>
      <w:pPr>
        <w:pStyle w:val="ListBullet"/>
      </w:pPr>
      <w:r>
        <w:t>Backups and secret management.</w:t>
      </w:r>
    </w:p>
    <w:p>
      <w:pPr>
        <w:pStyle w:val="Heading1"/>
      </w:pPr>
      <w:r>
        <w:t>44. ADMIN AUDIT LOG</w:t>
      </w:r>
    </w:p>
    <w:p>
      <w:pPr>
        <w:pStyle w:val="ListBullet"/>
      </w:pPr>
      <w:r>
        <w:t>Who changed a screen.</w:t>
      </w:r>
    </w:p>
    <w:p>
      <w:pPr>
        <w:pStyle w:val="ListBullet"/>
      </w:pPr>
      <w:r>
        <w:t>Who changed queue URL.</w:t>
      </w:r>
    </w:p>
    <w:p>
      <w:pPr>
        <w:pStyle w:val="ListBullet"/>
      </w:pPr>
      <w:r>
        <w:t>Who uploaded/deleted media.</w:t>
      </w:r>
    </w:p>
    <w:p>
      <w:pPr>
        <w:pStyle w:val="ListBullet"/>
      </w:pPr>
      <w:r>
        <w:t>Who published a campaign.</w:t>
      </w:r>
    </w:p>
    <w:p>
      <w:pPr>
        <w:pStyle w:val="ListBullet"/>
      </w:pPr>
      <w:r>
        <w:t>Who activated global campaign.</w:t>
      </w:r>
    </w:p>
    <w:p>
      <w:pPr>
        <w:pStyle w:val="ListBullet"/>
      </w:pPr>
      <w:r>
        <w:t>Who changed playlist.</w:t>
      </w:r>
    </w:p>
    <w:p>
      <w:pPr>
        <w:pStyle w:val="ListBullet"/>
      </w:pPr>
      <w:r>
        <w:t>Who changed permissions.</w:t>
      </w:r>
    </w:p>
    <w:p>
      <w:pPr>
        <w:pStyle w:val="ListBullet"/>
      </w:pPr>
      <w:r>
        <w:t>Timestamp, user, action, entity and relevant metadata.</w:t>
      </w:r>
    </w:p>
    <w:p>
      <w:pPr>
        <w:pStyle w:val="Heading1"/>
      </w:pPr>
      <w:r>
        <w:t>45. TV DEPLOYMENT PROCEDURE</w:t>
      </w:r>
    </w:p>
    <w:p>
      <w:pPr>
        <w:pStyle w:val="ListNumber"/>
      </w:pPr>
      <w:r>
        <w:t>Connect TV to reliable hospital Wi-Fi/Ethernet.</w:t>
      </w:r>
    </w:p>
    <w:p>
      <w:pPr>
        <w:pStyle w:val="ListNumber"/>
      </w:pPr>
      <w:r>
        <w:t>Install Flutter APK.</w:t>
      </w:r>
    </w:p>
    <w:p>
      <w:pPr>
        <w:pStyle w:val="ListNumber"/>
      </w:pPr>
      <w:r>
        <w:t>Open Player.</w:t>
      </w:r>
    </w:p>
    <w:p>
      <w:pPr>
        <w:pStyle w:val="ListNumber"/>
      </w:pPr>
      <w:r>
        <w:t>Read pairing code.</w:t>
      </w:r>
    </w:p>
    <w:p>
      <w:pPr>
        <w:pStyle w:val="ListNumber"/>
      </w:pPr>
      <w:r>
        <w:t>Open Admin Panel.</w:t>
      </w:r>
    </w:p>
    <w:p>
      <w:pPr>
        <w:pStyle w:val="ListNumber"/>
      </w:pPr>
      <w:r>
        <w:t>Pair screen.</w:t>
      </w:r>
    </w:p>
    <w:p>
      <w:pPr>
        <w:pStyle w:val="ListNumber"/>
      </w:pPr>
      <w:r>
        <w:t>Assign department and location.</w:t>
      </w:r>
    </w:p>
    <w:p>
      <w:pPr>
        <w:pStyle w:val="ListNumber"/>
      </w:pPr>
      <w:r>
        <w:t>Verify queue URL.</w:t>
      </w:r>
    </w:p>
    <w:p>
      <w:pPr>
        <w:pStyle w:val="ListNumber"/>
      </w:pPr>
      <w:r>
        <w:t>Verify test image.</w:t>
      </w:r>
    </w:p>
    <w:p>
      <w:pPr>
        <w:pStyle w:val="ListNumber"/>
      </w:pPr>
      <w:r>
        <w:t>Verify test video.</w:t>
      </w:r>
    </w:p>
    <w:p>
      <w:pPr>
        <w:pStyle w:val="ListNumber"/>
      </w:pPr>
      <w:r>
        <w:t>Verify Queue → Ad → Queue cycle.</w:t>
      </w:r>
    </w:p>
    <w:p>
      <w:pPr>
        <w:pStyle w:val="ListNumber"/>
      </w:pPr>
      <w:r>
        <w:t>Confirm online heartbeat.</w:t>
      </w:r>
    </w:p>
    <w:p>
      <w:pPr>
        <w:pStyle w:val="ListNumber"/>
      </w:pPr>
      <w:r>
        <w:t>Enable fullscreen/kiosk behavior.</w:t>
      </w:r>
    </w:p>
    <w:p>
      <w:pPr>
        <w:pStyle w:val="ListNumber"/>
      </w:pPr>
      <w:r>
        <w:t>Record screen in deployment checklist.</w:t>
      </w:r>
    </w:p>
    <w:p>
      <w:pPr>
        <w:pStyle w:val="Heading1"/>
      </w:pPr>
      <w:r>
        <w:t>46. 24/7 RELIABILITY REQUIREMENTS</w:t>
      </w:r>
    </w:p>
    <w:p>
      <w:pPr>
        <w:pStyle w:val="ListBullet"/>
      </w:pPr>
      <w:r>
        <w:t>Avoid unnecessary full-page reloads.</w:t>
      </w:r>
    </w:p>
    <w:p>
      <w:pPr>
        <w:pStyle w:val="ListBullet"/>
      </w:pPr>
      <w:r>
        <w:t>Use stateful display engine.</w:t>
      </w:r>
    </w:p>
    <w:p>
      <w:pPr>
        <w:pStyle w:val="ListBullet"/>
      </w:pPr>
      <w:r>
        <w:t>Reconnect WebSocket automatically.</w:t>
      </w:r>
    </w:p>
    <w:p>
      <w:pPr>
        <w:pStyle w:val="ListBullet"/>
      </w:pPr>
      <w:r>
        <w:t>Use last-known-good configuration.</w:t>
      </w:r>
    </w:p>
    <w:p>
      <w:pPr>
        <w:pStyle w:val="ListBullet"/>
      </w:pPr>
      <w:r>
        <w:t>Preload next content where practical.</w:t>
      </w:r>
    </w:p>
    <w:p>
      <w:pPr>
        <w:pStyle w:val="ListBullet"/>
      </w:pPr>
      <w:r>
        <w:t>Handle media failures gracefully.</w:t>
      </w:r>
    </w:p>
    <w:p>
      <w:pPr>
        <w:pStyle w:val="ListBullet"/>
      </w:pPr>
      <w:r>
        <w:t>Prevent screen from becoming blank between transitions.</w:t>
      </w:r>
    </w:p>
    <w:p>
      <w:pPr>
        <w:pStyle w:val="ListBullet"/>
      </w:pPr>
      <w:r>
        <w:t>Support device boot/startup behavior where Android policy permits.</w:t>
      </w:r>
    </w:p>
    <w:p>
      <w:pPr>
        <w:pStyle w:val="ListBullet"/>
      </w:pPr>
      <w:r>
        <w:t>Log errors for troubleshooting.</w:t>
      </w:r>
    </w:p>
    <w:p>
      <w:pPr>
        <w:pStyle w:val="ListBullet"/>
      </w:pPr>
      <w:r>
        <w:t>Keep player UI minimal.</w:t>
      </w:r>
    </w:p>
    <w:p>
      <w:pPr>
        <w:pStyle w:val="Heading1"/>
      </w:pPr>
      <w:r>
        <w:t>47. DEVELOPMENT PHASES</w:t>
      </w:r>
    </w:p>
    <w:p>
      <w:pPr>
        <w:pStyle w:val="ListNumber"/>
      </w:pPr>
      <w:r>
        <w:t>Phase 0 — HMS compatibility proof of concept.</w:t>
      </w:r>
    </w:p>
    <w:p>
      <w:pPr>
        <w:pStyle w:val="ListNumber"/>
      </w:pPr>
      <w:r>
        <w:t>Phase 1 — Backend, database, authentication and RBAC.</w:t>
      </w:r>
    </w:p>
    <w:p>
      <w:pPr>
        <w:pStyle w:val="ListNumber"/>
      </w:pPr>
      <w:r>
        <w:t>Phase 2 — Admin dashboard shell and departments/screens.</w:t>
      </w:r>
    </w:p>
    <w:p>
      <w:pPr>
        <w:pStyle w:val="ListNumber"/>
      </w:pPr>
      <w:r>
        <w:t>Phase 3 — Flutter pairing and device registration.</w:t>
      </w:r>
    </w:p>
    <w:p>
      <w:pPr>
        <w:pStyle w:val="ListNumber"/>
      </w:pPr>
      <w:r>
        <w:t>Phase 4 — Display Engine and queue renderer.</w:t>
      </w:r>
    </w:p>
    <w:p>
      <w:pPr>
        <w:pStyle w:val="ListNumber"/>
      </w:pPr>
      <w:r>
        <w:t>Phase 5 — Media Library and video/image playback.</w:t>
      </w:r>
    </w:p>
    <w:p>
      <w:pPr>
        <w:pStyle w:val="ListNumber"/>
      </w:pPr>
      <w:r>
        <w:t>Phase 6 — Playlists and scheduling.</w:t>
      </w:r>
    </w:p>
    <w:p>
      <w:pPr>
        <w:pStyle w:val="ListNumber"/>
      </w:pPr>
      <w:r>
        <w:t>Phase 7 — Campaigns, global/department/screen targeting and priority.</w:t>
      </w:r>
    </w:p>
    <w:p>
      <w:pPr>
        <w:pStyle w:val="ListNumber"/>
      </w:pPr>
      <w:r>
        <w:t>Phase 8 — WebSocket, heartbeat, offline cache and recovery.</w:t>
      </w:r>
    </w:p>
    <w:p>
      <w:pPr>
        <w:pStyle w:val="ListNumber"/>
      </w:pPr>
      <w:r>
        <w:t>Phase 9 — Pilot on one real hospital TV.</w:t>
      </w:r>
    </w:p>
    <w:p>
      <w:pPr>
        <w:pStyle w:val="ListNumber"/>
      </w:pPr>
      <w:r>
        <w:t>Phase 10 — Deploy to remaining 10–15+ screens.</w:t>
      </w:r>
    </w:p>
    <w:p>
      <w:pPr>
        <w:pStyle w:val="ListNumber"/>
      </w:pPr>
      <w:r>
        <w:t>Phase 11 — Analytics, advanced reporting and optional enhancements.</w:t>
      </w:r>
    </w:p>
    <w:p>
      <w:pPr>
        <w:pStyle w:val="Heading1"/>
      </w:pPr>
      <w:r>
        <w:t>48. FIRST MVP SCOPE</w:t>
      </w:r>
    </w:p>
    <w:p>
      <w:pPr>
        <w:pStyle w:val="ListBullet"/>
      </w:pPr>
      <w:r>
        <w:t>Admin login.</w:t>
      </w:r>
    </w:p>
    <w:p>
      <w:pPr>
        <w:pStyle w:val="ListBullet"/>
      </w:pPr>
      <w:r>
        <w:t>Departments.</w:t>
      </w:r>
    </w:p>
    <w:p>
      <w:pPr>
        <w:pStyle w:val="ListBullet"/>
      </w:pPr>
      <w:r>
        <w:t>Screens.</w:t>
      </w:r>
    </w:p>
    <w:p>
      <w:pPr>
        <w:pStyle w:val="ListBullet"/>
      </w:pPr>
      <w:r>
        <w:t>Pair one TV.</w:t>
      </w:r>
    </w:p>
    <w:p>
      <w:pPr>
        <w:pStyle w:val="ListBullet"/>
      </w:pPr>
      <w:r>
        <w:t>Queue URL.</w:t>
      </w:r>
    </w:p>
    <w:p>
      <w:pPr>
        <w:pStyle w:val="ListBullet"/>
      </w:pPr>
      <w:r>
        <w:t>One image advertisement.</w:t>
      </w:r>
    </w:p>
    <w:p>
      <w:pPr>
        <w:pStyle w:val="ListBullet"/>
      </w:pPr>
      <w:r>
        <w:t>One video advertisement.</w:t>
      </w:r>
    </w:p>
    <w:p>
      <w:pPr>
        <w:pStyle w:val="ListBullet"/>
      </w:pPr>
      <w:r>
        <w:t>Queue → Ad → Queue cycle.</w:t>
      </w:r>
    </w:p>
    <w:p>
      <w:pPr>
        <w:pStyle w:val="ListBullet"/>
      </w:pPr>
      <w:r>
        <w:t>Basic playlist.</w:t>
      </w:r>
    </w:p>
    <w:p>
      <w:pPr>
        <w:pStyle w:val="ListBullet"/>
      </w:pPr>
      <w:r>
        <w:t>WebSocket.</w:t>
      </w:r>
    </w:p>
    <w:p>
      <w:pPr>
        <w:pStyle w:val="ListBullet"/>
      </w:pPr>
      <w:r>
        <w:t>Heartbeat.</w:t>
      </w:r>
    </w:p>
    <w:p>
      <w:pPr>
        <w:pStyle w:val="ListBullet"/>
      </w:pPr>
      <w:r>
        <w:t>Basic online/offline status.</w:t>
      </w:r>
    </w:p>
    <w:p>
      <w:pPr>
        <w:pStyle w:val="ListBullet"/>
      </w:pPr>
      <w:r>
        <w:t>One-click global campaign.</w:t>
      </w:r>
    </w:p>
    <w:p>
      <w:pPr>
        <w:pStyle w:val="ListBullet"/>
      </w:pPr>
      <w:r>
        <w:t>Department campaign.</w:t>
      </w:r>
    </w:p>
    <w:p>
      <w:pPr>
        <w:pStyle w:val="ListBullet"/>
      </w:pPr>
      <w:r>
        <w:t>Screen-specific campaign.</w:t>
      </w:r>
    </w:p>
    <w:p>
      <w:pPr>
        <w:pStyle w:val="Heading1"/>
      </w:pPr>
      <w:r>
        <w:t>49. TESTING CHECKLIST</w:t>
      </w:r>
    </w:p>
    <w:p>
      <w:pPr>
        <w:pStyle w:val="ListBullet"/>
      </w:pPr>
      <w:r>
        <w:t>Pairing works.</w:t>
      </w:r>
    </w:p>
    <w:p>
      <w:pPr>
        <w:pStyle w:val="ListBullet"/>
      </w:pPr>
      <w:r>
        <w:t>Wrong/expired pairing code is rejected.</w:t>
      </w:r>
    </w:p>
    <w:p>
      <w:pPr>
        <w:pStyle w:val="ListBullet"/>
      </w:pPr>
      <w:r>
        <w:t>Screen appears online.</w:t>
      </w:r>
    </w:p>
    <w:p>
      <w:pPr>
        <w:pStyle w:val="ListBullet"/>
      </w:pPr>
      <w:r>
        <w:t>Screen reconnects after Wi-Fi interruption.</w:t>
      </w:r>
    </w:p>
    <w:p>
      <w:pPr>
        <w:pStyle w:val="ListBullet"/>
      </w:pPr>
      <w:r>
        <w:t>Queue renders.</w:t>
      </w:r>
    </w:p>
    <w:p>
      <w:pPr>
        <w:pStyle w:val="ListBullet"/>
      </w:pPr>
      <w:r>
        <w:t>Queue remains functional without manual refresh.</w:t>
      </w:r>
    </w:p>
    <w:p>
      <w:pPr>
        <w:pStyle w:val="ListBullet"/>
      </w:pPr>
      <w:r>
        <w:t>Image plays for configured duration.</w:t>
      </w:r>
    </w:p>
    <w:p>
      <w:pPr>
        <w:pStyle w:val="ListBullet"/>
      </w:pPr>
      <w:r>
        <w:t>Video plays and ends correctly.</w:t>
      </w:r>
    </w:p>
    <w:p>
      <w:pPr>
        <w:pStyle w:val="ListBullet"/>
      </w:pPr>
      <w:r>
        <w:t>Playlist loops.</w:t>
      </w:r>
    </w:p>
    <w:p>
      <w:pPr>
        <w:pStyle w:val="ListBullet"/>
      </w:pPr>
      <w:r>
        <w:t>Global campaign reaches all intended screens.</w:t>
      </w:r>
    </w:p>
    <w:p>
      <w:pPr>
        <w:pStyle w:val="ListBullet"/>
      </w:pPr>
      <w:r>
        <w:t>Department campaign reaches only intended department.</w:t>
      </w:r>
    </w:p>
    <w:p>
      <w:pPr>
        <w:pStyle w:val="ListBullet"/>
      </w:pPr>
      <w:r>
        <w:t>Screen campaign reaches only intended screen.</w:t>
      </w:r>
    </w:p>
    <w:p>
      <w:pPr>
        <w:pStyle w:val="ListBullet"/>
      </w:pPr>
      <w:r>
        <w:t>Priority conflicts resolve correctly.</w:t>
      </w:r>
    </w:p>
    <w:p>
      <w:pPr>
        <w:pStyle w:val="ListBullet"/>
      </w:pPr>
      <w:r>
        <w:t>Campaign expiry restores previous configuration.</w:t>
      </w:r>
    </w:p>
    <w:p>
      <w:pPr>
        <w:pStyle w:val="ListBullet"/>
      </w:pPr>
      <w:r>
        <w:t>Broken media does not freeze the display.</w:t>
      </w:r>
    </w:p>
    <w:p>
      <w:pPr>
        <w:pStyle w:val="ListBullet"/>
      </w:pPr>
      <w:r>
        <w:t>Backend restart does not permanently break registered screens.</w:t>
      </w:r>
    </w:p>
    <w:p>
      <w:pPr>
        <w:pStyle w:val="ListBullet"/>
      </w:pPr>
      <w:r>
        <w:t>Player restart restores screen automatically.</w:t>
      </w:r>
    </w:p>
    <w:p>
      <w:pPr>
        <w:pStyle w:val="ListBullet"/>
      </w:pPr>
      <w:r>
        <w:t>Admin permissions are enforced.</w:t>
      </w:r>
    </w:p>
    <w:p>
      <w:pPr>
        <w:pStyle w:val="ListBullet"/>
      </w:pPr>
      <w:r>
        <w:t>Audit log records important actions.</w:t>
      </w:r>
    </w:p>
    <w:p>
      <w:pPr>
        <w:pStyle w:val="Heading1"/>
      </w:pPr>
      <w:r>
        <w:t>50. ACCEPTANCE CRITERIA</w:t>
      </w:r>
    </w:p>
    <w:p>
      <w:pPr>
        <w:pStyle w:val="ListBullet"/>
      </w:pPr>
      <w:r>
        <w:t>Hospital can manage screens centrally without editing HMS.</w:t>
      </w:r>
    </w:p>
    <w:p>
      <w:pPr>
        <w:pStyle w:val="ListBullet"/>
      </w:pPr>
      <w:r>
        <w:t>Each screen has a unique identity and department/location mapping.</w:t>
      </w:r>
    </w:p>
    <w:p>
      <w:pPr>
        <w:pStyle w:val="ListBullet"/>
      </w:pPr>
      <w:r>
        <w:t>Each screen has its own queue URL.</w:t>
      </w:r>
    </w:p>
    <w:p>
      <w:pPr>
        <w:pStyle w:val="ListBullet"/>
      </w:pPr>
      <w:r>
        <w:t>Each screen can run a different advertisement schedule.</w:t>
      </w:r>
    </w:p>
    <w:p>
      <w:pPr>
        <w:pStyle w:val="ListBullet"/>
      </w:pPr>
      <w:r>
        <w:t>Each department can have different ads.</w:t>
      </w:r>
    </w:p>
    <w:p>
      <w:pPr>
        <w:pStyle w:val="ListBullet"/>
      </w:pPr>
      <w:r>
        <w:t>One global advertisement can be pushed to all active screens.</w:t>
      </w:r>
    </w:p>
    <w:p>
      <w:pPr>
        <w:pStyle w:val="ListBullet"/>
      </w:pPr>
      <w:r>
        <w:t>Screen-level overrides are possible.</w:t>
      </w:r>
    </w:p>
    <w:p>
      <w:pPr>
        <w:pStyle w:val="ListBullet"/>
      </w:pPr>
      <w:r>
        <w:t>Queue and ads switch automatically without manual browser refresh.</w:t>
      </w:r>
    </w:p>
    <w:p>
      <w:pPr>
        <w:pStyle w:val="ListBullet"/>
      </w:pPr>
      <w:r>
        <w:t>TV player reconnects automatically.</w:t>
      </w:r>
    </w:p>
    <w:p>
      <w:pPr>
        <w:pStyle w:val="ListBullet"/>
      </w:pPr>
      <w:r>
        <w:t>Dashboard shows meaningful screen connectivity status.</w:t>
      </w:r>
    </w:p>
    <w:p>
      <w:pPr>
        <w:pStyle w:val="ListBullet"/>
      </w:pPr>
      <w:r>
        <w:t>Player requires no complex UI after setup.</w:t>
      </w:r>
    </w:p>
    <w:p>
      <w:pPr>
        <w:pStyle w:val="ListBullet"/>
      </w:pPr>
      <w:r>
        <w:t>System supports initial 10–15 screens and is architected for more.</w:t>
      </w:r>
    </w:p>
    <w:p>
      <w:pPr>
        <w:pStyle w:val="Heading1"/>
      </w:pPr>
      <w:r>
        <w:t>51. FUTURE EXTENSIONS</w:t>
      </w:r>
    </w:p>
    <w:p>
      <w:pPr>
        <w:pStyle w:val="ListBullet"/>
      </w:pPr>
      <w:r>
        <w:t>Remote screenshot/preview if technically supported.</w:t>
      </w:r>
    </w:p>
    <w:p>
      <w:pPr>
        <w:pStyle w:val="ListBullet"/>
      </w:pPr>
      <w:r>
        <w:t>Remote refresh/restart.</w:t>
      </w:r>
    </w:p>
    <w:p>
      <w:pPr>
        <w:pStyle w:val="ListBullet"/>
      </w:pPr>
      <w:r>
        <w:t>Device hardware telemetry.</w:t>
      </w:r>
    </w:p>
    <w:p>
      <w:pPr>
        <w:pStyle w:val="ListBullet"/>
      </w:pPr>
      <w:r>
        <w:t>Multiple hospitals/tenants.</w:t>
      </w:r>
    </w:p>
    <w:p>
      <w:pPr>
        <w:pStyle w:val="ListBullet"/>
      </w:pPr>
      <w:r>
        <w:t>Advanced ad billing.</w:t>
      </w:r>
    </w:p>
    <w:p>
      <w:pPr>
        <w:pStyle w:val="ListBullet"/>
      </w:pPr>
      <w:r>
        <w:t>Advertiser accounts.</w:t>
      </w:r>
    </w:p>
    <w:p>
      <w:pPr>
        <w:pStyle w:val="ListBullet"/>
      </w:pPr>
      <w:r>
        <w:t>Campaign analytics.</w:t>
      </w:r>
    </w:p>
    <w:p>
      <w:pPr>
        <w:pStyle w:val="ListBullet"/>
      </w:pPr>
      <w:r>
        <w:t>Proof-of-play reports.</w:t>
      </w:r>
    </w:p>
    <w:p>
      <w:pPr>
        <w:pStyle w:val="ListBullet"/>
      </w:pPr>
      <w:r>
        <w:t>Central content approval workflow.</w:t>
      </w:r>
    </w:p>
    <w:p>
      <w:pPr>
        <w:pStyle w:val="ListBullet"/>
      </w:pPr>
      <w:r>
        <w:t>Emergency hospital announcement mode.</w:t>
      </w:r>
    </w:p>
    <w:p>
      <w:pPr>
        <w:pStyle w:val="ListBullet"/>
      </w:pPr>
      <w:r>
        <w:t>Multi-language announcements.</w:t>
      </w:r>
    </w:p>
    <w:p>
      <w:pPr>
        <w:pStyle w:val="ListBullet"/>
      </w:pPr>
      <w:r>
        <w:t>Portrait/landscape layouts.</w:t>
      </w:r>
    </w:p>
    <w:p>
      <w:pPr>
        <w:pStyle w:val="ListBullet"/>
      </w:pPr>
      <w:r>
        <w:t>Dedicated device management.</w:t>
      </w:r>
    </w:p>
    <w:p>
      <w:pPr>
        <w:pStyle w:val="Heading1"/>
      </w:pPr>
      <w:r>
        <w:t>52. MULTI-HOSPITAL / MULTI-TENANT READINESS</w:t>
      </w:r>
    </w:p>
    <w:p>
      <w:r>
        <w:t>Even if the first deployment is for one hospital, structure the backend with hospitalId/tenantId boundaries so the product can later support multiple hospitals without redesigning the database. All screen, department, media, campaign and user queries must respect tenant boundaries.</w:t>
      </w:r>
    </w:p>
    <w:p>
      <w:pPr>
        <w:pStyle w:val="Heading1"/>
      </w:pPr>
      <w:r>
        <w:t>53. ERROR STATES TO DESIGN</w:t>
      </w:r>
    </w:p>
    <w:p>
      <w:pPr>
        <w:pStyle w:val="ListBullet"/>
      </w:pPr>
      <w:r>
        <w:t>No internet.</w:t>
      </w:r>
    </w:p>
    <w:p>
      <w:pPr>
        <w:pStyle w:val="ListBullet"/>
      </w:pPr>
      <w:r>
        <w:t>Server unavailable.</w:t>
      </w:r>
    </w:p>
    <w:p>
      <w:pPr>
        <w:pStyle w:val="ListBullet"/>
      </w:pPr>
      <w:r>
        <w:t>Queue unavailable.</w:t>
      </w:r>
    </w:p>
    <w:p>
      <w:pPr>
        <w:pStyle w:val="ListBullet"/>
      </w:pPr>
      <w:r>
        <w:t>Queue blocked/unsupported.</w:t>
      </w:r>
    </w:p>
    <w:p>
      <w:pPr>
        <w:pStyle w:val="ListBullet"/>
      </w:pPr>
      <w:r>
        <w:t>Invalid queue URL.</w:t>
      </w:r>
    </w:p>
    <w:p>
      <w:pPr>
        <w:pStyle w:val="ListBullet"/>
      </w:pPr>
      <w:r>
        <w:t>Media download failed.</w:t>
      </w:r>
    </w:p>
    <w:p>
      <w:pPr>
        <w:pStyle w:val="ListBullet"/>
      </w:pPr>
      <w:r>
        <w:t>Unsupported media format.</w:t>
      </w:r>
    </w:p>
    <w:p>
      <w:pPr>
        <w:pStyle w:val="ListBullet"/>
      </w:pPr>
      <w:r>
        <w:t>Expired campaign.</w:t>
      </w:r>
    </w:p>
    <w:p>
      <w:pPr>
        <w:pStyle w:val="ListBullet"/>
      </w:pPr>
      <w:r>
        <w:t>No active playlist.</w:t>
      </w:r>
    </w:p>
    <w:p>
      <w:pPr>
        <w:pStyle w:val="ListBullet"/>
      </w:pPr>
      <w:r>
        <w:t>Invalid configuration.</w:t>
      </w:r>
    </w:p>
    <w:p>
      <w:pPr>
        <w:pStyle w:val="ListBullet"/>
      </w:pPr>
      <w:r>
        <w:t>Socket disconnected.</w:t>
      </w:r>
    </w:p>
    <w:p>
      <w:pPr>
        <w:pStyle w:val="ListBullet"/>
      </w:pPr>
      <w:r>
        <w:t>Device unpaired/revoked.</w:t>
      </w:r>
    </w:p>
    <w:p>
      <w:pPr>
        <w:pStyle w:val="Heading1"/>
      </w:pPr>
      <w:r>
        <w:t>54. ANTIGRAVITY DEVELOPMENT INSTRUCTIONS</w:t>
      </w:r>
    </w:p>
    <w:p>
      <w:pPr>
        <w:pStyle w:val="ListBullet"/>
      </w:pPr>
      <w:r>
        <w:t>Read this entire specification before generating code.</w:t>
      </w:r>
    </w:p>
    <w:p>
      <w:pPr>
        <w:pStyle w:val="ListBullet"/>
      </w:pPr>
      <w:r>
        <w:t>Do not start by creating only UI mockups; implement the complete data flow.</w:t>
      </w:r>
    </w:p>
    <w:p>
      <w:pPr>
        <w:pStyle w:val="ListBullet"/>
      </w:pPr>
      <w:r>
        <w:t>First build and validate the HMS compatibility proof of concept.</w:t>
      </w:r>
    </w:p>
    <w:p>
      <w:pPr>
        <w:pStyle w:val="ListBullet"/>
      </w:pPr>
      <w:r>
        <w:t>Use real API boundaries and typed models.</w:t>
      </w:r>
    </w:p>
    <w:p>
      <w:pPr>
        <w:pStyle w:val="ListBullet"/>
      </w:pPr>
      <w:r>
        <w:t>Keep frontend, backend and Flutter player modular.</w:t>
      </w:r>
    </w:p>
    <w:p>
      <w:pPr>
        <w:pStyle w:val="ListBullet"/>
      </w:pPr>
      <w:r>
        <w:t>Do not hard-code department/screen/campaign logic.</w:t>
      </w:r>
    </w:p>
    <w:p>
      <w:pPr>
        <w:pStyle w:val="ListBullet"/>
      </w:pPr>
      <w:r>
        <w:t>Implement database migrations.</w:t>
      </w:r>
    </w:p>
    <w:p>
      <w:pPr>
        <w:pStyle w:val="ListBullet"/>
      </w:pPr>
      <w:r>
        <w:t>Implement server-side authorization.</w:t>
      </w:r>
    </w:p>
    <w:p>
      <w:pPr>
        <w:pStyle w:val="ListBullet"/>
      </w:pPr>
      <w:r>
        <w:t>Implement validation and error handling.</w:t>
      </w:r>
    </w:p>
    <w:p>
      <w:pPr>
        <w:pStyle w:val="ListBullet"/>
      </w:pPr>
      <w:r>
        <w:t>Create seed/demo data for testing.</w:t>
      </w:r>
    </w:p>
    <w:p>
      <w:pPr>
        <w:pStyle w:val="ListBullet"/>
      </w:pPr>
      <w:r>
        <w:t>Provide .env.example files.</w:t>
      </w:r>
    </w:p>
    <w:p>
      <w:pPr>
        <w:pStyle w:val="ListBullet"/>
      </w:pPr>
      <w:r>
        <w:t>Provide setup/deployment documentation.</w:t>
      </w:r>
    </w:p>
    <w:p>
      <w:pPr>
        <w:pStyle w:val="ListBullet"/>
      </w:pPr>
      <w:r>
        <w:t>Write automated tests for campaign targeting and priority resolution.</w:t>
      </w:r>
    </w:p>
    <w:p>
      <w:pPr>
        <w:pStyle w:val="ListBullet"/>
      </w:pPr>
      <w:r>
        <w:t>Write integration tests for pairing, configuration retrieval and heartbeat.</w:t>
      </w:r>
    </w:p>
    <w:p>
      <w:pPr>
        <w:pStyle w:val="ListBullet"/>
      </w:pPr>
      <w:r>
        <w:t>Document all assumptions and deviations from this specification.</w:t>
      </w:r>
    </w:p>
    <w:p>
      <w:pPr>
        <w:pStyle w:val="ListBullet"/>
      </w:pPr>
      <w:r>
        <w:t>Do not remove a requested feature because it is inconvenient; propose a phased implementation if necessary.</w:t>
      </w:r>
    </w:p>
    <w:p>
      <w:pPr>
        <w:pStyle w:val="Heading1"/>
      </w:pPr>
      <w:r>
        <w:t>55. RECOMMENDED DEVELOPMENT ORDER</w:t>
      </w:r>
    </w:p>
    <w:p>
      <w:pPr>
        <w:pStyle w:val="ListNumber"/>
      </w:pPr>
      <w:r>
        <w:t>Create monorepo/project structure.</w:t>
      </w:r>
    </w:p>
    <w:p>
      <w:pPr>
        <w:pStyle w:val="ListNumber"/>
      </w:pPr>
      <w:r>
        <w:t>Set up PostgreSQL and migrations.</w:t>
      </w:r>
    </w:p>
    <w:p>
      <w:pPr>
        <w:pStyle w:val="ListNumber"/>
      </w:pPr>
      <w:r>
        <w:t>Set up Node.js/TypeScript backend.</w:t>
      </w:r>
    </w:p>
    <w:p>
      <w:pPr>
        <w:pStyle w:val="ListNumber"/>
      </w:pPr>
      <w:r>
        <w:t>Implement authentication/RBAC.</w:t>
      </w:r>
    </w:p>
    <w:p>
      <w:pPr>
        <w:pStyle w:val="ListNumber"/>
      </w:pPr>
      <w:r>
        <w:t>Implement Department and Screen models/APIs.</w:t>
      </w:r>
    </w:p>
    <w:p>
      <w:pPr>
        <w:pStyle w:val="ListNumber"/>
      </w:pPr>
      <w:r>
        <w:t>Implement pairing API.</w:t>
      </w:r>
    </w:p>
    <w:p>
      <w:pPr>
        <w:pStyle w:val="ListNumber"/>
      </w:pPr>
      <w:r>
        <w:t>Build minimal Flutter Player.</w:t>
      </w:r>
    </w:p>
    <w:p>
      <w:pPr>
        <w:pStyle w:val="ListNumber"/>
      </w:pPr>
      <w:r>
        <w:t>Connect Player to backend.</w:t>
      </w:r>
    </w:p>
    <w:p>
      <w:pPr>
        <w:pStyle w:val="ListNumber"/>
      </w:pPr>
      <w:r>
        <w:t>Implement heartbeat.</w:t>
      </w:r>
    </w:p>
    <w:p>
      <w:pPr>
        <w:pStyle w:val="ListNumber"/>
      </w:pPr>
      <w:r>
        <w:t>Implement resolved display configuration.</w:t>
      </w:r>
    </w:p>
    <w:p>
      <w:pPr>
        <w:pStyle w:val="ListNumber"/>
      </w:pPr>
      <w:r>
        <w:t>Integrate/test actual HMS queue.</w:t>
      </w:r>
    </w:p>
    <w:p>
      <w:pPr>
        <w:pStyle w:val="ListNumber"/>
      </w:pPr>
      <w:r>
        <w:t>Implement image/video renderer.</w:t>
      </w:r>
    </w:p>
    <w:p>
      <w:pPr>
        <w:pStyle w:val="ListNumber"/>
      </w:pPr>
      <w:r>
        <w:t>Implement Display Engine.</w:t>
      </w:r>
    </w:p>
    <w:p>
      <w:pPr>
        <w:pStyle w:val="ListNumber"/>
      </w:pPr>
      <w:r>
        <w:t>Implement Media Library.</w:t>
      </w:r>
    </w:p>
    <w:p>
      <w:pPr>
        <w:pStyle w:val="ListNumber"/>
      </w:pPr>
      <w:r>
        <w:t>Implement Playlist.</w:t>
      </w:r>
    </w:p>
    <w:p>
      <w:pPr>
        <w:pStyle w:val="ListNumber"/>
      </w:pPr>
      <w:r>
        <w:t>Implement Campaign/Schedule resolver.</w:t>
      </w:r>
    </w:p>
    <w:p>
      <w:pPr>
        <w:pStyle w:val="ListNumber"/>
      </w:pPr>
      <w:r>
        <w:t>Implement WebSocket publishing.</w:t>
      </w:r>
    </w:p>
    <w:p>
      <w:pPr>
        <w:pStyle w:val="ListNumber"/>
      </w:pPr>
      <w:r>
        <w:t>Implement Global/Department/Screen targeting.</w:t>
      </w:r>
    </w:p>
    <w:p>
      <w:pPr>
        <w:pStyle w:val="ListNumber"/>
      </w:pPr>
      <w:r>
        <w:t>Pilot on one TV.</w:t>
      </w:r>
    </w:p>
    <w:p>
      <w:pPr>
        <w:pStyle w:val="ListNumber"/>
      </w:pPr>
      <w:r>
        <w:t>Fix reliability issues.</w:t>
      </w:r>
    </w:p>
    <w:p>
      <w:pPr>
        <w:pStyle w:val="ListNumber"/>
      </w:pPr>
      <w:r>
        <w:t>Roll out to all TVs.</w:t>
      </w:r>
    </w:p>
    <w:p>
      <w:pPr>
        <w:pStyle w:val="Heading1"/>
      </w:pPr>
      <w:r>
        <w:t>56. FINAL PRODUCT FLOW</w:t>
      </w:r>
    </w:p>
    <w:p>
      <w:r>
        <w:t>ADMIN</w:t>
        <w:br/>
        <w:t xml:space="preserve">  ↓</w:t>
        <w:br/>
        <w:t>Login</w:t>
        <w:br/>
        <w:t xml:space="preserve">  ↓</w:t>
        <w:br/>
        <w:t>Create Departments</w:t>
        <w:br/>
        <w:t xml:space="preserve">  ↓</w:t>
        <w:br/>
        <w:t>Register/Pair TVs</w:t>
        <w:br/>
        <w:t xml:space="preserve">  ↓</w:t>
        <w:br/>
        <w:t>Assign Department + Location + HMS Queue URL</w:t>
        <w:br/>
        <w:t xml:space="preserve">  ↓</w:t>
        <w:br/>
        <w:t>Upload Media</w:t>
        <w:br/>
        <w:t xml:space="preserve">  ↓</w:t>
        <w:br/>
        <w:t>Create Playlists</w:t>
        <w:br/>
        <w:t xml:space="preserve">  ↓</w:t>
        <w:br/>
        <w:t>Create Campaigns</w:t>
        <w:br/>
        <w:t xml:space="preserve">  ↓</w:t>
        <w:br/>
        <w:t>Choose Global / Department / Screen</w:t>
        <w:br/>
        <w:t xml:space="preserve">  ↓</w:t>
        <w:br/>
        <w:t>Set Schedule + Priority + Frequency</w:t>
        <w:br/>
        <w:t xml:space="preserve">  ↓</w:t>
        <w:br/>
        <w:t>Publish</w:t>
        <w:br/>
        <w:t xml:space="preserve">  ↓</w:t>
        <w:br/>
        <w:t>BACKEND RESOLVES SCREEN CONFIGURATION</w:t>
        <w:br/>
        <w:t xml:space="preserve">  ↓</w:t>
        <w:br/>
        <w:t>WEBSOCKET / API</w:t>
        <w:br/>
        <w:t xml:space="preserve">  ↓</w:t>
        <w:br/>
        <w:t>FLUTTER TV PLAYER</w:t>
        <w:br/>
        <w:t xml:space="preserve">  ↓</w:t>
        <w:br/>
        <w:t>DISPLAY ENGINE</w:t>
        <w:br/>
        <w:t xml:space="preserve">  ├── HMS QUEUE</w:t>
        <w:br/>
        <w:t xml:space="preserve">  ├── IMAGE</w:t>
        <w:br/>
        <w:t xml:space="preserve">  ├── VIDEO</w:t>
        <w:br/>
        <w:t xml:space="preserve">  └── ANNOUNCEMENT</w:t>
        <w:br/>
        <w:t xml:space="preserve">  ↓</w:t>
        <w:br/>
        <w:t>HEARTBEAT + STATUS</w:t>
        <w:br/>
        <w:t xml:space="preserve">  ↓</w:t>
        <w:br/>
        <w:t>ADMIN DASHBOARD</w:t>
        <w:br/>
      </w:r>
    </w:p>
    <w:p>
      <w:pPr>
        <w:pStyle w:val="Heading1"/>
      </w:pPr>
      <w:r>
        <w:t>57. FINAL IMPLEMENTATION PRINCIPLE</w:t>
      </w:r>
    </w:p>
    <w:p>
      <w:r>
        <w:t>The Web Admin Panel is the control plane. The Flutter APK is the display plane. The backend is the source of configuration truth. The existing HMS remains the source of queue/token truth. The system must be designed so that changing an advertisement, playlist, schedule, department assignment or global campaign never requires manually editing the HMS system or rebuilding the APK.</w:t>
      </w:r>
    </w:p>
    <w:p>
      <w:pPr>
        <w:pStyle w:val="Heading1"/>
      </w:pPr>
      <w:r>
        <w:t>58. HANDOFF NOTE</w:t>
      </w:r>
    </w:p>
    <w:p>
      <w:r>
        <w:t>This document should be treated as the baseline Software Requirements Specification (SRS) and implementation blueprint. Antigravity should convert it into a working Web Admin Panel, backend and Flutter Android TV Player, while preserving the architecture and acceptance criteria. Any unresolved HMS-specific integration issue must be surfaced explicitly during the compatibility test rather than guessed.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